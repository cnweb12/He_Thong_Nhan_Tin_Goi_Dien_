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jc w:val="center"/>
      </w:pPr>
      <w:r>
        <w:rPr>
          <w:rFonts w:ascii="Aptos Display" w:hAnsi="Aptos Display"/>
          <w:b/>
          <w:color w:val="0F172A"/>
          <w:sz w:val="48"/>
        </w:rPr>
        <w:t>TÀI LIỆU THIẾT KẾ CƠ SỞ DỮ LIỆU</w:t>
        <w:br/>
        <w:t>MONGODB CHO WEB CHAT</w:t>
      </w:r>
    </w:p>
    <w:p>
      <w:pPr>
        <w:jc w:val="center"/>
      </w:pPr>
      <w:r>
        <w:rPr>
          <w:color w:val="475569"/>
          <w:sz w:val="23"/>
        </w:rPr>
        <w:t>Phiên bản tối ưu cho đồ án nhóm 4 - triển khai bằng Docker + file init JavaScript</w:t>
      </w:r>
    </w:p>
    <w:tbl>
      <w:tblPr>
        <w:tblStyle w:val="TableGrid"/>
        <w:tblW w:type="auto" w:w="0"/>
        <w:jc w:val="center"/>
        <w:tblLayout w:type="fixed"/>
        <w:tblLook w:firstColumn="1" w:firstRow="1" w:lastColumn="0" w:lastRow="0" w:noHBand="0" w:noVBand="1" w:val="04A0"/>
      </w:tblPr>
      <w:tblGrid>
        <w:gridCol w:w="4933"/>
        <w:gridCol w:w="4933"/>
      </w:tblGrid>
      <w:tr>
        <w:tc>
          <w:tcPr>
            <w:tcW w:type="dxa" w:w="2835"/>
            <w:vAlign w:val="center"/>
            <w:shd w:fill="DBEAFE"/>
          </w:tcPr>
          <w:p>
            <w:pPr>
              <w:spacing w:after="0"/>
            </w:pPr>
            <w:r/>
            <w:r>
              <w:rPr>
                <w:rFonts w:ascii="Aptos" w:hAnsi="Aptos"/>
                <w:b/>
                <w:color w:val="0F172A"/>
                <w:sz w:val="20"/>
              </w:rPr>
              <w:t>Ngữ cảnh</w:t>
            </w:r>
          </w:p>
        </w:tc>
        <w:tc>
          <w:tcPr>
            <w:tcW w:type="dxa" w:w="5669"/>
            <w:vAlign w:val="center"/>
            <w:shd w:fill="F8FAFC"/>
          </w:tcPr>
          <w:p>
            <w:pPr>
              <w:spacing w:after="0"/>
            </w:pPr>
            <w:r/>
            <w:r>
              <w:rPr>
                <w:rFonts w:ascii="Aptos" w:hAnsi="Aptos"/>
                <w:b w:val="0"/>
                <w:sz w:val="20"/>
              </w:rPr>
              <w:t>Web chat kiểu Telegram/Zalo bản rút gọn, ưu tiên dễ làm, dễ demo, dễ bảo trì.</w:t>
            </w:r>
          </w:p>
        </w:tc>
      </w:tr>
      <w:tr>
        <w:tc>
          <w:tcPr>
            <w:tcW w:type="dxa" w:w="2835"/>
            <w:vAlign w:val="center"/>
            <w:shd w:fill="DBEAFE"/>
          </w:tcPr>
          <w:p>
            <w:pPr>
              <w:spacing w:after="0"/>
            </w:pPr>
            <w:r/>
            <w:r>
              <w:rPr>
                <w:rFonts w:ascii="Aptos" w:hAnsi="Aptos"/>
                <w:b/>
                <w:color w:val="0F172A"/>
                <w:sz w:val="20"/>
              </w:rPr>
              <w:t>Nguyên tắc</w:t>
            </w:r>
          </w:p>
        </w:tc>
        <w:tc>
          <w:tcPr>
            <w:tcW w:type="dxa" w:w="5669"/>
            <w:vAlign w:val="center"/>
            <w:shd w:fill="F8FAFC"/>
          </w:tcPr>
          <w:p>
            <w:pPr>
              <w:spacing w:after="0"/>
            </w:pPr>
            <w:r/>
            <w:r>
              <w:rPr>
                <w:rFonts w:ascii="Aptos" w:hAnsi="Aptos"/>
                <w:b w:val="0"/>
                <w:sz w:val="20"/>
              </w:rPr>
              <w:t>Đúng bài toán chat, nhưng không over-engineer cho đồ án môn học.</w:t>
            </w:r>
          </w:p>
        </w:tc>
      </w:tr>
      <w:tr>
        <w:tc>
          <w:tcPr>
            <w:tcW w:type="dxa" w:w="2835"/>
            <w:vAlign w:val="center"/>
            <w:shd w:fill="DBEAFE"/>
          </w:tcPr>
          <w:p>
            <w:pPr>
              <w:spacing w:after="0"/>
            </w:pPr>
            <w:r/>
            <w:r>
              <w:rPr>
                <w:rFonts w:ascii="Aptos" w:hAnsi="Aptos"/>
                <w:b/>
                <w:color w:val="0F172A"/>
                <w:sz w:val="20"/>
              </w:rPr>
              <w:t>Phạm vi</w:t>
            </w:r>
          </w:p>
        </w:tc>
        <w:tc>
          <w:tcPr>
            <w:tcW w:type="dxa" w:w="5669"/>
            <w:vAlign w:val="center"/>
            <w:shd w:fill="F8FAFC"/>
          </w:tcPr>
          <w:p>
            <w:pPr>
              <w:spacing w:after="0"/>
            </w:pPr>
            <w:r/>
            <w:r>
              <w:rPr>
                <w:rFonts w:ascii="Aptos" w:hAnsi="Aptos"/>
                <w:b w:val="0"/>
                <w:sz w:val="20"/>
              </w:rPr>
              <w:t>MongoDB schema, index plan, write flow, Docker bootstrap, tài liệu triển khai.</w:t>
            </w:r>
          </w:p>
        </w:tc>
      </w:tr>
      <w:tr>
        <w:tc>
          <w:tcPr>
            <w:tcW w:type="dxa" w:w="2835"/>
            <w:vAlign w:val="center"/>
            <w:shd w:fill="DBEAFE"/>
          </w:tcPr>
          <w:p>
            <w:pPr>
              <w:spacing w:after="0"/>
            </w:pPr>
            <w:r/>
            <w:r>
              <w:rPr>
                <w:rFonts w:ascii="Aptos" w:hAnsi="Aptos"/>
                <w:b/>
                <w:color w:val="0F172A"/>
                <w:sz w:val="20"/>
              </w:rPr>
              <w:t>Kết quả</w:t>
            </w:r>
          </w:p>
        </w:tc>
        <w:tc>
          <w:tcPr>
            <w:tcW w:type="dxa" w:w="5669"/>
            <w:vAlign w:val="center"/>
            <w:shd w:fill="F8FAFC"/>
          </w:tcPr>
          <w:p>
            <w:pPr>
              <w:spacing w:after="0"/>
            </w:pPr>
            <w:r/>
            <w:r>
              <w:rPr>
                <w:rFonts w:ascii="Aptos" w:hAnsi="Aptos"/>
                <w:b w:val="0"/>
                <w:sz w:val="20"/>
              </w:rPr>
              <w:t>7 collection lõi + 1 script init chuẩn + sơ đồ logic + doc bàn giao.</w:t>
            </w:r>
          </w:p>
        </w:tc>
      </w:tr>
    </w:tbl>
    <w:p/>
    <w:p>
      <w:pPr>
        <w:jc w:val="center"/>
      </w:pPr>
      <w:r>
        <w:rPr>
          <w:i/>
          <w:color w:val="475569"/>
        </w:rPr>
        <w:t>Điểm khác biệt so với mô hình lý thuyết ban đầu: đơn giản hóa có kiểm soát để phù hợp tiến độ, nhân lực và mức rủi ro của đồ án.</w:t>
      </w:r>
    </w:p>
    <w:p>
      <w:r>
        <w:br w:type="page"/>
      </w:r>
    </w:p>
    <w:p>
      <w:pPr>
        <w:pStyle w:val="Heading1"/>
      </w:pPr>
      <w:r>
        <w:t>1. Mục tiêu thiết kế</w:t>
      </w:r>
    </w:p>
    <w:p>
      <w:pPr>
        <w:pStyle w:val="ListBullet"/>
      </w:pPr>
      <w:r>
        <w:t>Hỗ trợ đủ nghiệp vụ cốt lõi: đăng nhập, chat 1-1, chat nhóm, gửi text, file cơ bản, đánh dấu đã đọc, lịch sử cuộc gọi.</w:t>
      </w:r>
    </w:p>
    <w:p>
      <w:pPr>
        <w:pStyle w:val="ListBullet"/>
      </w:pPr>
      <w:r>
        <w:t>Giảm số collection và số write path phải đồng bộ để nhóm 4 người có thể code ổn định trong thời gian ngắn.</w:t>
      </w:r>
    </w:p>
    <w:p>
      <w:pPr>
        <w:pStyle w:val="ListBullet"/>
      </w:pPr>
      <w:r>
        <w:t>Tối ưu hai màn hình quan trọng nhất: danh sách hội thoại và lịch sử tin nhắn.</w:t>
      </w:r>
    </w:p>
    <w:p>
      <w:pPr>
        <w:pStyle w:val="ListBullet"/>
      </w:pPr>
      <w:r>
        <w:t>Tách rõ cái gì là source of truth và cái gì là read model để tránh lệch dữ liệu.</w:t>
      </w:r>
    </w:p>
    <w:p>
      <w:pPr>
        <w:pStyle w:val="Heading1"/>
      </w:pPr>
      <w:r>
        <w:t>2. Các quyết định kiến trúc chính</w:t>
      </w:r>
    </w:p>
    <w:p>
      <w:pPr>
        <w:pStyle w:val="ListBullet"/>
      </w:pPr>
      <w:r>
        <w:t>Giữ lại ba quyết định tốt nhất từ mô hình hiện tại: tách messages riêng, dùng seq theo từng hội thoại, và tối ưu sidebar bằng user_conversation_inbox.</w:t>
      </w:r>
    </w:p>
    <w:p>
      <w:pPr>
        <w:pStyle w:val="ListBullet"/>
      </w:pPr>
      <w:r>
        <w:t>Đơn giản hóa để phù hợp đồ án nhóm 4: bỏ relationships khỏi phiên bản lõi; nhúng attachments, reactions và call participants trực tiếp thay vì tách thêm collection.</w:t>
      </w:r>
    </w:p>
    <w:p>
      <w:pPr>
        <w:pStyle w:val="ListBullet"/>
      </w:pPr>
      <w:r>
        <w:t>Nguồn sự thật của unreadCount và read state nằm ở conversation_members; user_conversation_inbox chỉ là read model để đọc nhanh.</w:t>
      </w:r>
    </w:p>
    <w:p>
      <w:pPr>
        <w:pStyle w:val="ListBullet"/>
      </w:pPr>
      <w:r>
        <w:t>Presence, typing indicator và WebRTC signaling không nên coi MongoDB là nguồn realtime. MongoDB chỉ lưu snapshot gần đúng nếu cần.</w:t>
      </w:r>
    </w:p>
    <w:p>
      <w:pPr>
        <w:pStyle w:val="Heading1"/>
      </w:pPr>
      <w:r>
        <w:t>3. Sơ đồ logic cuối cùng</w:t>
      </w:r>
    </w:p>
    <w:p>
      <w:pPr>
        <w:jc w:val="center"/>
      </w:pPr>
      <w:r>
        <w:rPr>
          <w:b/>
          <w:color w:val="2563EB"/>
        </w:rPr>
        <w:t>Sơ đồ collection và quan hệ logic đề xuất cho phiên bản đồ án</w:t>
      </w:r>
    </w:p>
    <w:p>
      <w:pPr>
        <w:jc w:val="center"/>
      </w:pPr>
      <w:r>
        <w:drawing>
          <wp:inline xmlns:a="http://schemas.openxmlformats.org/drawingml/2006/main" xmlns:pic="http://schemas.openxmlformats.org/drawingml/2006/picture">
            <wp:extent cx="6126480" cy="11856812"/>
            <wp:docPr id="1" name="Picture 1"/>
            <wp:cNvGraphicFramePr>
              <a:graphicFrameLocks noChangeAspect="1"/>
            </wp:cNvGraphicFramePr>
            <a:graphic>
              <a:graphicData uri="http://schemas.openxmlformats.org/drawingml/2006/picture">
                <pic:pic>
                  <pic:nvPicPr>
                    <pic:cNvPr id="0" name="chat_db_diagram.png"/>
                    <pic:cNvPicPr/>
                  </pic:nvPicPr>
                  <pic:blipFill>
                    <a:blip r:embed="rId9"/>
                    <a:stretch>
                      <a:fillRect/>
                    </a:stretch>
                  </pic:blipFill>
                  <pic:spPr>
                    <a:xfrm>
                      <a:off x="0" y="0"/>
                      <a:ext cx="6126480" cy="11856812"/>
                    </a:xfrm>
                    <a:prstGeom prst="rect"/>
                  </pic:spPr>
                </pic:pic>
              </a:graphicData>
            </a:graphic>
          </wp:inline>
        </w:drawing>
      </w:r>
    </w:p>
    <w:p>
      <w:pPr>
        <w:pStyle w:val="Heading1"/>
      </w:pPr>
      <w:r>
        <w:t>4. Đặc tả collection</w:t>
      </w:r>
    </w:p>
    <w:p>
      <w:pPr>
        <w:pStyle w:val="Heading2"/>
      </w:pPr>
      <w:r>
        <w:t>users</w:t>
      </w:r>
    </w:p>
    <w:p>
      <w:r>
        <w:rPr>
          <w:b/>
        </w:rPr>
        <w:t xml:space="preserve">Vai trò: </w:t>
      </w:r>
      <w:r>
        <w:t>Nguồn sự thật cho hồ sơ người dùng và cấu hình cá nhân.</w:t>
      </w:r>
    </w:p>
    <w:tbl>
      <w:tblPr>
        <w:tblStyle w:val="TableGrid"/>
        <w:tblW w:type="auto" w:w="0"/>
        <w:jc w:val="center"/>
        <w:tblLayout w:type="fixed"/>
        <w:tblLook w:firstColumn="1" w:firstRow="1" w:lastColumn="0" w:lastRow="0" w:noHBand="0" w:noVBand="1" w:val="04A0"/>
      </w:tblPr>
      <w:tblGrid>
        <w:gridCol w:w="3289"/>
        <w:gridCol w:w="3289"/>
        <w:gridCol w:w="3289"/>
      </w:tblGrid>
      <w:tr>
        <w:tc>
          <w:tcPr>
            <w:tcW w:type="dxa" w:w="2268"/>
            <w:vAlign w:val="center"/>
            <w:shd w:fill="1D4ED8"/>
          </w:tcPr>
          <w:p>
            <w:pPr>
              <w:spacing w:after="0"/>
            </w:pPr>
            <w:r/>
            <w:r>
              <w:rPr>
                <w:rFonts w:ascii="Aptos" w:hAnsi="Aptos"/>
                <w:b/>
                <w:color w:val="FFFFFF"/>
                <w:sz w:val="21"/>
              </w:rPr>
              <w:t>Field</w:t>
            </w:r>
          </w:p>
        </w:tc>
        <w:tc>
          <w:tcPr>
            <w:tcW w:type="dxa" w:w="1814"/>
            <w:vAlign w:val="center"/>
            <w:shd w:fill="1D4ED8"/>
          </w:tcPr>
          <w:p>
            <w:pPr>
              <w:spacing w:after="0"/>
            </w:pPr>
            <w:r/>
            <w:r>
              <w:rPr>
                <w:rFonts w:ascii="Aptos" w:hAnsi="Aptos"/>
                <w:b/>
                <w:color w:val="FFFFFF"/>
                <w:sz w:val="21"/>
              </w:rPr>
              <w:t>Kiểu dữ liệu</w:t>
            </w:r>
          </w:p>
        </w:tc>
        <w:tc>
          <w:tcPr>
            <w:tcW w:type="dxa" w:w="5443"/>
            <w:vAlign w:val="center"/>
            <w:shd w:fill="1D4ED8"/>
          </w:tcPr>
          <w:p>
            <w:pPr>
              <w:spacing w:after="0"/>
            </w:pPr>
            <w:r/>
            <w:r>
              <w:rPr>
                <w:rFonts w:ascii="Aptos" w:hAnsi="Aptos"/>
                <w:b/>
                <w:color w:val="FFFFFF"/>
                <w:sz w:val="21"/>
              </w:rPr>
              <w:t>Ý nghĩa / ghi chú</w:t>
            </w:r>
          </w:p>
        </w:tc>
      </w:tr>
      <w:tr>
        <w:tc>
          <w:tcPr>
            <w:tcW w:type="dxa" w:w="2268"/>
            <w:vAlign w:val="center"/>
            <w:shd w:fill="F8FAFC"/>
          </w:tcPr>
          <w:p>
            <w:pPr>
              <w:spacing w:after="0"/>
            </w:pPr>
            <w:r/>
            <w:r>
              <w:rPr>
                <w:rFonts w:ascii="Aptos" w:hAnsi="Aptos"/>
                <w:b w:val="0"/>
                <w:sz w:val="20"/>
              </w:rPr>
              <w:t>_id</w:t>
            </w:r>
          </w:p>
        </w:tc>
        <w:tc>
          <w:tcPr>
            <w:tcW w:type="dxa" w:w="1814"/>
            <w:vAlign w:val="center"/>
            <w:shd w:fill="F8FAFC"/>
          </w:tcPr>
          <w:p>
            <w:pPr>
              <w:spacing w:after="0"/>
            </w:pPr>
            <w:r/>
            <w:r>
              <w:rPr>
                <w:rFonts w:ascii="Aptos" w:hAnsi="Aptos"/>
                <w:b w:val="0"/>
                <w:sz w:val="20"/>
              </w:rPr>
              <w:t>ObjectId</w:t>
            </w:r>
          </w:p>
        </w:tc>
        <w:tc>
          <w:tcPr>
            <w:tcW w:type="dxa" w:w="5443"/>
            <w:vAlign w:val="center"/>
            <w:shd w:fill="F8FAFC"/>
          </w:tcPr>
          <w:p>
            <w:pPr>
              <w:spacing w:after="0"/>
            </w:pPr>
            <w:r/>
            <w:r>
              <w:rPr>
                <w:rFonts w:ascii="Aptos" w:hAnsi="Aptos"/>
                <w:b w:val="0"/>
                <w:sz w:val="20"/>
              </w:rPr>
              <w:t>Khóa chính nội bộ MongoDB.</w:t>
            </w:r>
          </w:p>
        </w:tc>
      </w:tr>
      <w:tr>
        <w:tc>
          <w:tcPr>
            <w:tcW w:type="dxa" w:w="2268"/>
            <w:vAlign w:val="center"/>
            <w:shd w:fill="F8FAFC"/>
          </w:tcPr>
          <w:p>
            <w:pPr>
              <w:spacing w:after="0"/>
            </w:pPr>
            <w:r/>
            <w:r>
              <w:rPr>
                <w:rFonts w:ascii="Aptos" w:hAnsi="Aptos"/>
                <w:b w:val="0"/>
                <w:sz w:val="20"/>
              </w:rPr>
              <w:t>phone</w:t>
            </w:r>
          </w:p>
        </w:tc>
        <w:tc>
          <w:tcPr>
            <w:tcW w:type="dxa" w:w="1814"/>
            <w:vAlign w:val="center"/>
            <w:shd w:fill="F8FAFC"/>
          </w:tcPr>
          <w:p>
            <w:pPr>
              <w:spacing w:after="0"/>
            </w:pPr>
            <w:r/>
            <w:r>
              <w:rPr>
                <w:rFonts w:ascii="Aptos" w:hAnsi="Aptos"/>
                <w:b w:val="0"/>
                <w:sz w:val="20"/>
              </w:rPr>
              <w:t>string</w:t>
            </w:r>
          </w:p>
        </w:tc>
        <w:tc>
          <w:tcPr>
            <w:tcW w:type="dxa" w:w="5443"/>
            <w:vAlign w:val="center"/>
            <w:shd w:fill="F8FAFC"/>
          </w:tcPr>
          <w:p>
            <w:pPr>
              <w:spacing w:after="0"/>
            </w:pPr>
            <w:r/>
            <w:r>
              <w:rPr>
                <w:rFonts w:ascii="Aptos" w:hAnsi="Aptos"/>
                <w:b w:val="0"/>
                <w:sz w:val="20"/>
              </w:rPr>
              <w:t>Dùng đăng nhập; unique.</w:t>
            </w:r>
          </w:p>
        </w:tc>
      </w:tr>
      <w:tr>
        <w:tc>
          <w:tcPr>
            <w:tcW w:type="dxa" w:w="2268"/>
            <w:vAlign w:val="center"/>
            <w:shd w:fill="F8FAFC"/>
          </w:tcPr>
          <w:p>
            <w:pPr>
              <w:spacing w:after="0"/>
            </w:pPr>
            <w:r/>
            <w:r>
              <w:rPr>
                <w:rFonts w:ascii="Aptos" w:hAnsi="Aptos"/>
                <w:b w:val="0"/>
                <w:sz w:val="20"/>
              </w:rPr>
              <w:t>username</w:t>
            </w:r>
          </w:p>
        </w:tc>
        <w:tc>
          <w:tcPr>
            <w:tcW w:type="dxa" w:w="1814"/>
            <w:vAlign w:val="center"/>
            <w:shd w:fill="F8FAFC"/>
          </w:tcPr>
          <w:p>
            <w:pPr>
              <w:spacing w:after="0"/>
            </w:pPr>
            <w:r/>
            <w:r>
              <w:rPr>
                <w:rFonts w:ascii="Aptos" w:hAnsi="Aptos"/>
                <w:b w:val="0"/>
                <w:sz w:val="20"/>
              </w:rPr>
              <w:t>string | null</w:t>
            </w:r>
          </w:p>
        </w:tc>
        <w:tc>
          <w:tcPr>
            <w:tcW w:type="dxa" w:w="5443"/>
            <w:vAlign w:val="center"/>
            <w:shd w:fill="F8FAFC"/>
          </w:tcPr>
          <w:p>
            <w:pPr>
              <w:spacing w:after="0"/>
            </w:pPr>
            <w:r/>
            <w:r>
              <w:rPr>
                <w:rFonts w:ascii="Aptos" w:hAnsi="Aptos"/>
                <w:b w:val="0"/>
                <w:sz w:val="20"/>
              </w:rPr>
              <w:t>Tùy chọn; unique nếu có.</w:t>
            </w:r>
          </w:p>
        </w:tc>
      </w:tr>
      <w:tr>
        <w:tc>
          <w:tcPr>
            <w:tcW w:type="dxa" w:w="2268"/>
            <w:vAlign w:val="center"/>
            <w:shd w:fill="F8FAFC"/>
          </w:tcPr>
          <w:p>
            <w:pPr>
              <w:spacing w:after="0"/>
            </w:pPr>
            <w:r/>
            <w:r>
              <w:rPr>
                <w:rFonts w:ascii="Aptos" w:hAnsi="Aptos"/>
                <w:b w:val="0"/>
                <w:sz w:val="20"/>
              </w:rPr>
              <w:t>displayName</w:t>
            </w:r>
          </w:p>
        </w:tc>
        <w:tc>
          <w:tcPr>
            <w:tcW w:type="dxa" w:w="1814"/>
            <w:vAlign w:val="center"/>
            <w:shd w:fill="F8FAFC"/>
          </w:tcPr>
          <w:p>
            <w:pPr>
              <w:spacing w:after="0"/>
            </w:pPr>
            <w:r/>
            <w:r>
              <w:rPr>
                <w:rFonts w:ascii="Aptos" w:hAnsi="Aptos"/>
                <w:b w:val="0"/>
                <w:sz w:val="20"/>
              </w:rPr>
              <w:t>string</w:t>
            </w:r>
          </w:p>
        </w:tc>
        <w:tc>
          <w:tcPr>
            <w:tcW w:type="dxa" w:w="5443"/>
            <w:vAlign w:val="center"/>
            <w:shd w:fill="F8FAFC"/>
          </w:tcPr>
          <w:p>
            <w:pPr>
              <w:spacing w:after="0"/>
            </w:pPr>
            <w:r/>
            <w:r>
              <w:rPr>
                <w:rFonts w:ascii="Aptos" w:hAnsi="Aptos"/>
                <w:b w:val="0"/>
                <w:sz w:val="20"/>
              </w:rPr>
              <w:t>Tên hiển thị.</w:t>
            </w:r>
          </w:p>
        </w:tc>
      </w:tr>
      <w:tr>
        <w:tc>
          <w:tcPr>
            <w:tcW w:type="dxa" w:w="2268"/>
            <w:vAlign w:val="center"/>
            <w:shd w:fill="F8FAFC"/>
          </w:tcPr>
          <w:p>
            <w:pPr>
              <w:spacing w:after="0"/>
            </w:pPr>
            <w:r/>
            <w:r>
              <w:rPr>
                <w:rFonts w:ascii="Aptos" w:hAnsi="Aptos"/>
                <w:b w:val="0"/>
                <w:sz w:val="20"/>
              </w:rPr>
              <w:t>passwordHash</w:t>
            </w:r>
          </w:p>
        </w:tc>
        <w:tc>
          <w:tcPr>
            <w:tcW w:type="dxa" w:w="1814"/>
            <w:vAlign w:val="center"/>
            <w:shd w:fill="F8FAFC"/>
          </w:tcPr>
          <w:p>
            <w:pPr>
              <w:spacing w:after="0"/>
            </w:pPr>
            <w:r/>
            <w:r>
              <w:rPr>
                <w:rFonts w:ascii="Aptos" w:hAnsi="Aptos"/>
                <w:b w:val="0"/>
                <w:sz w:val="20"/>
              </w:rPr>
              <w:t>string</w:t>
            </w:r>
          </w:p>
        </w:tc>
        <w:tc>
          <w:tcPr>
            <w:tcW w:type="dxa" w:w="5443"/>
            <w:vAlign w:val="center"/>
            <w:shd w:fill="F8FAFC"/>
          </w:tcPr>
          <w:p>
            <w:pPr>
              <w:spacing w:after="0"/>
            </w:pPr>
            <w:r/>
            <w:r>
              <w:rPr>
                <w:rFonts w:ascii="Aptos" w:hAnsi="Aptos"/>
                <w:b w:val="0"/>
                <w:sz w:val="20"/>
              </w:rPr>
              <w:t>Lưu hash, không lưu plaintext password.</w:t>
            </w:r>
          </w:p>
        </w:tc>
      </w:tr>
      <w:tr>
        <w:tc>
          <w:tcPr>
            <w:tcW w:type="dxa" w:w="2268"/>
            <w:vAlign w:val="center"/>
            <w:shd w:fill="F8FAFC"/>
          </w:tcPr>
          <w:p>
            <w:pPr>
              <w:spacing w:after="0"/>
            </w:pPr>
            <w:r/>
            <w:r>
              <w:rPr>
                <w:rFonts w:ascii="Aptos" w:hAnsi="Aptos"/>
                <w:b w:val="0"/>
                <w:sz w:val="20"/>
              </w:rPr>
              <w:t>avatarUrl</w:t>
            </w:r>
          </w:p>
        </w:tc>
        <w:tc>
          <w:tcPr>
            <w:tcW w:type="dxa" w:w="1814"/>
            <w:vAlign w:val="center"/>
            <w:shd w:fill="F8FAFC"/>
          </w:tcPr>
          <w:p>
            <w:pPr>
              <w:spacing w:after="0"/>
            </w:pPr>
            <w:r/>
            <w:r>
              <w:rPr>
                <w:rFonts w:ascii="Aptos" w:hAnsi="Aptos"/>
                <w:b w:val="0"/>
                <w:sz w:val="20"/>
              </w:rPr>
              <w:t>string | null</w:t>
            </w:r>
          </w:p>
        </w:tc>
        <w:tc>
          <w:tcPr>
            <w:tcW w:type="dxa" w:w="5443"/>
            <w:vAlign w:val="center"/>
            <w:shd w:fill="F8FAFC"/>
          </w:tcPr>
          <w:p>
            <w:pPr>
              <w:spacing w:after="0"/>
            </w:pPr>
            <w:r/>
            <w:r>
              <w:rPr>
                <w:rFonts w:ascii="Aptos" w:hAnsi="Aptos"/>
                <w:b w:val="0"/>
                <w:sz w:val="20"/>
              </w:rPr>
              <w:t>Đường dẫn ảnh đại diện.</w:t>
            </w:r>
          </w:p>
        </w:tc>
      </w:tr>
      <w:tr>
        <w:tc>
          <w:tcPr>
            <w:tcW w:type="dxa" w:w="2268"/>
            <w:vAlign w:val="center"/>
            <w:shd w:fill="F8FAFC"/>
          </w:tcPr>
          <w:p>
            <w:pPr>
              <w:spacing w:after="0"/>
            </w:pPr>
            <w:r/>
            <w:r>
              <w:rPr>
                <w:rFonts w:ascii="Aptos" w:hAnsi="Aptos"/>
                <w:b w:val="0"/>
                <w:sz w:val="20"/>
              </w:rPr>
              <w:t>statusMessage</w:t>
            </w:r>
          </w:p>
        </w:tc>
        <w:tc>
          <w:tcPr>
            <w:tcW w:type="dxa" w:w="1814"/>
            <w:vAlign w:val="center"/>
            <w:shd w:fill="F8FAFC"/>
          </w:tcPr>
          <w:p>
            <w:pPr>
              <w:spacing w:after="0"/>
            </w:pPr>
            <w:r/>
            <w:r>
              <w:rPr>
                <w:rFonts w:ascii="Aptos" w:hAnsi="Aptos"/>
                <w:b w:val="0"/>
                <w:sz w:val="20"/>
              </w:rPr>
              <w:t>string | null</w:t>
            </w:r>
          </w:p>
        </w:tc>
        <w:tc>
          <w:tcPr>
            <w:tcW w:type="dxa" w:w="5443"/>
            <w:vAlign w:val="center"/>
            <w:shd w:fill="F8FAFC"/>
          </w:tcPr>
          <w:p>
            <w:pPr>
              <w:spacing w:after="0"/>
            </w:pPr>
            <w:r/>
            <w:r>
              <w:rPr>
                <w:rFonts w:ascii="Aptos" w:hAnsi="Aptos"/>
                <w:b w:val="0"/>
                <w:sz w:val="20"/>
              </w:rPr>
              <w:t>Tiểu sử ngắn.</w:t>
            </w:r>
          </w:p>
        </w:tc>
      </w:tr>
      <w:tr>
        <w:tc>
          <w:tcPr>
            <w:tcW w:type="dxa" w:w="2268"/>
            <w:vAlign w:val="center"/>
            <w:shd w:fill="F8FAFC"/>
          </w:tcPr>
          <w:p>
            <w:pPr>
              <w:spacing w:after="0"/>
            </w:pPr>
            <w:r/>
            <w:r>
              <w:rPr>
                <w:rFonts w:ascii="Aptos" w:hAnsi="Aptos"/>
                <w:b w:val="0"/>
                <w:sz w:val="20"/>
              </w:rPr>
              <w:t>settings</w:t>
            </w:r>
          </w:p>
        </w:tc>
        <w:tc>
          <w:tcPr>
            <w:tcW w:type="dxa" w:w="1814"/>
            <w:vAlign w:val="center"/>
            <w:shd w:fill="F8FAFC"/>
          </w:tcPr>
          <w:p>
            <w:pPr>
              <w:spacing w:after="0"/>
            </w:pPr>
            <w:r/>
            <w:r>
              <w:rPr>
                <w:rFonts w:ascii="Aptos" w:hAnsi="Aptos"/>
                <w:b w:val="0"/>
                <w:sz w:val="20"/>
              </w:rPr>
              <w:t>object</w:t>
            </w:r>
          </w:p>
        </w:tc>
        <w:tc>
          <w:tcPr>
            <w:tcW w:type="dxa" w:w="5443"/>
            <w:vAlign w:val="center"/>
            <w:shd w:fill="F8FAFC"/>
          </w:tcPr>
          <w:p>
            <w:pPr>
              <w:spacing w:after="0"/>
            </w:pPr>
            <w:r/>
            <w:r>
              <w:rPr>
                <w:rFonts w:ascii="Aptos" w:hAnsi="Aptos"/>
                <w:b w:val="0"/>
                <w:sz w:val="20"/>
              </w:rPr>
              <w:t>Ví dụ: theme, read receipt, stranger message.</w:t>
            </w:r>
          </w:p>
        </w:tc>
      </w:tr>
      <w:tr>
        <w:tc>
          <w:tcPr>
            <w:tcW w:type="dxa" w:w="2268"/>
            <w:vAlign w:val="center"/>
            <w:shd w:fill="F8FAFC"/>
          </w:tcPr>
          <w:p>
            <w:pPr>
              <w:spacing w:after="0"/>
            </w:pPr>
            <w:r/>
            <w:r>
              <w:rPr>
                <w:rFonts w:ascii="Aptos" w:hAnsi="Aptos"/>
                <w:b w:val="0"/>
                <w:sz w:val="20"/>
              </w:rPr>
              <w:t>lastSeenAt</w:t>
            </w:r>
          </w:p>
        </w:tc>
        <w:tc>
          <w:tcPr>
            <w:tcW w:type="dxa" w:w="1814"/>
            <w:vAlign w:val="center"/>
            <w:shd w:fill="F8FAFC"/>
          </w:tcPr>
          <w:p>
            <w:pPr>
              <w:spacing w:after="0"/>
            </w:pPr>
            <w:r/>
            <w:r>
              <w:rPr>
                <w:rFonts w:ascii="Aptos" w:hAnsi="Aptos"/>
                <w:b w:val="0"/>
                <w:sz w:val="20"/>
              </w:rPr>
              <w:t>date | null</w:t>
            </w:r>
          </w:p>
        </w:tc>
        <w:tc>
          <w:tcPr>
            <w:tcW w:type="dxa" w:w="5443"/>
            <w:vAlign w:val="center"/>
            <w:shd w:fill="F8FAFC"/>
          </w:tcPr>
          <w:p>
            <w:pPr>
              <w:spacing w:after="0"/>
            </w:pPr>
            <w:r/>
            <w:r>
              <w:rPr>
                <w:rFonts w:ascii="Aptos" w:hAnsi="Aptos"/>
                <w:b w:val="0"/>
                <w:sz w:val="20"/>
              </w:rPr>
              <w:t>Mốc truy cập cuối.</w:t>
            </w:r>
          </w:p>
        </w:tc>
      </w:tr>
      <w:tr>
        <w:tc>
          <w:tcPr>
            <w:tcW w:type="dxa" w:w="2268"/>
            <w:vAlign w:val="center"/>
            <w:shd w:fill="F8FAFC"/>
          </w:tcPr>
          <w:p>
            <w:pPr>
              <w:spacing w:after="0"/>
            </w:pPr>
            <w:r/>
            <w:r>
              <w:rPr>
                <w:rFonts w:ascii="Aptos" w:hAnsi="Aptos"/>
                <w:b w:val="0"/>
                <w:sz w:val="20"/>
              </w:rPr>
              <w:t>createdAt / updatedAt</w:t>
            </w:r>
          </w:p>
        </w:tc>
        <w:tc>
          <w:tcPr>
            <w:tcW w:type="dxa" w:w="1814"/>
            <w:vAlign w:val="center"/>
            <w:shd w:fill="F8FAFC"/>
          </w:tcPr>
          <w:p>
            <w:pPr>
              <w:spacing w:after="0"/>
            </w:pPr>
            <w:r/>
            <w:r>
              <w:rPr>
                <w:rFonts w:ascii="Aptos" w:hAnsi="Aptos"/>
                <w:b w:val="0"/>
                <w:sz w:val="20"/>
              </w:rPr>
              <w:t>date</w:t>
            </w:r>
          </w:p>
        </w:tc>
        <w:tc>
          <w:tcPr>
            <w:tcW w:type="dxa" w:w="5443"/>
            <w:vAlign w:val="center"/>
            <w:shd w:fill="F8FAFC"/>
          </w:tcPr>
          <w:p>
            <w:pPr>
              <w:spacing w:after="0"/>
            </w:pPr>
            <w:r/>
            <w:r>
              <w:rPr>
                <w:rFonts w:ascii="Aptos" w:hAnsi="Aptos"/>
                <w:b w:val="0"/>
                <w:sz w:val="20"/>
              </w:rPr>
              <w:t>Audit cơ bản.</w:t>
            </w:r>
          </w:p>
        </w:tc>
      </w:tr>
    </w:tbl>
    <w:p/>
    <w:p>
      <w:r>
        <w:rPr>
          <w:b/>
        </w:rPr>
        <w:t xml:space="preserve">Index chính: </w:t>
      </w:r>
      <w:r>
        <w:t>phone unique; username unique sparse</w:t>
      </w:r>
    </w:p>
    <w:p>
      <w:pPr>
        <w:pStyle w:val="Heading2"/>
      </w:pPr>
      <w:r>
        <w:t>user_devices</w:t>
      </w:r>
    </w:p>
    <w:p>
      <w:r>
        <w:rPr>
          <w:b/>
        </w:rPr>
        <w:t xml:space="preserve">Vai trò: </w:t>
      </w:r>
      <w:r>
        <w:t>Theo dõi thiết bị đăng nhập để đồng bộ phiên và hỗ trợ push sau này.</w:t>
      </w:r>
    </w:p>
    <w:tbl>
      <w:tblPr>
        <w:tblStyle w:val="TableGrid"/>
        <w:tblW w:type="auto" w:w="0"/>
        <w:jc w:val="center"/>
        <w:tblLayout w:type="fixed"/>
        <w:tblLook w:firstColumn="1" w:firstRow="1" w:lastColumn="0" w:lastRow="0" w:noHBand="0" w:noVBand="1" w:val="04A0"/>
      </w:tblPr>
      <w:tblGrid>
        <w:gridCol w:w="3289"/>
        <w:gridCol w:w="3289"/>
        <w:gridCol w:w="3289"/>
      </w:tblGrid>
      <w:tr>
        <w:tc>
          <w:tcPr>
            <w:tcW w:type="dxa" w:w="2268"/>
            <w:vAlign w:val="center"/>
            <w:shd w:fill="1D4ED8"/>
          </w:tcPr>
          <w:p>
            <w:pPr>
              <w:spacing w:after="0"/>
            </w:pPr>
            <w:r/>
            <w:r>
              <w:rPr>
                <w:rFonts w:ascii="Aptos" w:hAnsi="Aptos"/>
                <w:b/>
                <w:color w:val="FFFFFF"/>
                <w:sz w:val="21"/>
              </w:rPr>
              <w:t>Field</w:t>
            </w:r>
          </w:p>
        </w:tc>
        <w:tc>
          <w:tcPr>
            <w:tcW w:type="dxa" w:w="1814"/>
            <w:vAlign w:val="center"/>
            <w:shd w:fill="1D4ED8"/>
          </w:tcPr>
          <w:p>
            <w:pPr>
              <w:spacing w:after="0"/>
            </w:pPr>
            <w:r/>
            <w:r>
              <w:rPr>
                <w:rFonts w:ascii="Aptos" w:hAnsi="Aptos"/>
                <w:b/>
                <w:color w:val="FFFFFF"/>
                <w:sz w:val="21"/>
              </w:rPr>
              <w:t>Kiểu dữ liệu</w:t>
            </w:r>
          </w:p>
        </w:tc>
        <w:tc>
          <w:tcPr>
            <w:tcW w:type="dxa" w:w="5443"/>
            <w:vAlign w:val="center"/>
            <w:shd w:fill="1D4ED8"/>
          </w:tcPr>
          <w:p>
            <w:pPr>
              <w:spacing w:after="0"/>
            </w:pPr>
            <w:r/>
            <w:r>
              <w:rPr>
                <w:rFonts w:ascii="Aptos" w:hAnsi="Aptos"/>
                <w:b/>
                <w:color w:val="FFFFFF"/>
                <w:sz w:val="21"/>
              </w:rPr>
              <w:t>Ý nghĩa / ghi chú</w:t>
            </w:r>
          </w:p>
        </w:tc>
      </w:tr>
      <w:tr>
        <w:tc>
          <w:tcPr>
            <w:tcW w:type="dxa" w:w="2268"/>
            <w:vAlign w:val="center"/>
            <w:shd w:fill="F8FAFC"/>
          </w:tcPr>
          <w:p>
            <w:pPr>
              <w:spacing w:after="0"/>
            </w:pPr>
            <w:r/>
            <w:r>
              <w:rPr>
                <w:rFonts w:ascii="Aptos" w:hAnsi="Aptos"/>
                <w:b w:val="0"/>
                <w:sz w:val="20"/>
              </w:rPr>
              <w:t>_id</w:t>
            </w:r>
          </w:p>
        </w:tc>
        <w:tc>
          <w:tcPr>
            <w:tcW w:type="dxa" w:w="1814"/>
            <w:vAlign w:val="center"/>
            <w:shd w:fill="F8FAFC"/>
          </w:tcPr>
          <w:p>
            <w:pPr>
              <w:spacing w:after="0"/>
            </w:pPr>
            <w:r/>
            <w:r>
              <w:rPr>
                <w:rFonts w:ascii="Aptos" w:hAnsi="Aptos"/>
                <w:b w:val="0"/>
                <w:sz w:val="20"/>
              </w:rPr>
              <w:t>ObjectId</w:t>
            </w:r>
          </w:p>
        </w:tc>
        <w:tc>
          <w:tcPr>
            <w:tcW w:type="dxa" w:w="5443"/>
            <w:vAlign w:val="center"/>
            <w:shd w:fill="F8FAFC"/>
          </w:tcPr>
          <w:p>
            <w:pPr>
              <w:spacing w:after="0"/>
            </w:pPr>
            <w:r/>
            <w:r>
              <w:rPr>
                <w:rFonts w:ascii="Aptos" w:hAnsi="Aptos"/>
                <w:b w:val="0"/>
                <w:sz w:val="20"/>
              </w:rPr>
              <w:t>Khóa chính.</w:t>
            </w:r>
          </w:p>
        </w:tc>
      </w:tr>
      <w:tr>
        <w:tc>
          <w:tcPr>
            <w:tcW w:type="dxa" w:w="2268"/>
            <w:vAlign w:val="center"/>
            <w:shd w:fill="F8FAFC"/>
          </w:tcPr>
          <w:p>
            <w:pPr>
              <w:spacing w:after="0"/>
            </w:pPr>
            <w:r/>
            <w:r>
              <w:rPr>
                <w:rFonts w:ascii="Aptos" w:hAnsi="Aptos"/>
                <w:b w:val="0"/>
                <w:sz w:val="20"/>
              </w:rPr>
              <w:t>userId</w:t>
            </w:r>
          </w:p>
        </w:tc>
        <w:tc>
          <w:tcPr>
            <w:tcW w:type="dxa" w:w="1814"/>
            <w:vAlign w:val="center"/>
            <w:shd w:fill="F8FAFC"/>
          </w:tcPr>
          <w:p>
            <w:pPr>
              <w:spacing w:after="0"/>
            </w:pPr>
            <w:r/>
            <w:r>
              <w:rPr>
                <w:rFonts w:ascii="Aptos" w:hAnsi="Aptos"/>
                <w:b w:val="0"/>
                <w:sz w:val="20"/>
              </w:rPr>
              <w:t>ObjectId</w:t>
            </w:r>
          </w:p>
        </w:tc>
        <w:tc>
          <w:tcPr>
            <w:tcW w:type="dxa" w:w="5443"/>
            <w:vAlign w:val="center"/>
            <w:shd w:fill="F8FAFC"/>
          </w:tcPr>
          <w:p>
            <w:pPr>
              <w:spacing w:after="0"/>
            </w:pPr>
            <w:r/>
            <w:r>
              <w:rPr>
                <w:rFonts w:ascii="Aptos" w:hAnsi="Aptos"/>
                <w:b w:val="0"/>
                <w:sz w:val="20"/>
              </w:rPr>
              <w:t>Tham chiếu users._id.</w:t>
            </w:r>
          </w:p>
        </w:tc>
      </w:tr>
      <w:tr>
        <w:tc>
          <w:tcPr>
            <w:tcW w:type="dxa" w:w="2268"/>
            <w:vAlign w:val="center"/>
            <w:shd w:fill="F8FAFC"/>
          </w:tcPr>
          <w:p>
            <w:pPr>
              <w:spacing w:after="0"/>
            </w:pPr>
            <w:r/>
            <w:r>
              <w:rPr>
                <w:rFonts w:ascii="Aptos" w:hAnsi="Aptos"/>
                <w:b w:val="0"/>
                <w:sz w:val="20"/>
              </w:rPr>
              <w:t>deviceId</w:t>
            </w:r>
          </w:p>
        </w:tc>
        <w:tc>
          <w:tcPr>
            <w:tcW w:type="dxa" w:w="1814"/>
            <w:vAlign w:val="center"/>
            <w:shd w:fill="F8FAFC"/>
          </w:tcPr>
          <w:p>
            <w:pPr>
              <w:spacing w:after="0"/>
            </w:pPr>
            <w:r/>
            <w:r>
              <w:rPr>
                <w:rFonts w:ascii="Aptos" w:hAnsi="Aptos"/>
                <w:b w:val="0"/>
                <w:sz w:val="20"/>
              </w:rPr>
              <w:t>string</w:t>
            </w:r>
          </w:p>
        </w:tc>
        <w:tc>
          <w:tcPr>
            <w:tcW w:type="dxa" w:w="5443"/>
            <w:vAlign w:val="center"/>
            <w:shd w:fill="F8FAFC"/>
          </w:tcPr>
          <w:p>
            <w:pPr>
              <w:spacing w:after="0"/>
            </w:pPr>
            <w:r/>
            <w:r>
              <w:rPr>
                <w:rFonts w:ascii="Aptos" w:hAnsi="Aptos"/>
                <w:b w:val="0"/>
                <w:sz w:val="20"/>
              </w:rPr>
              <w:t>ID do client tạo hoặc browser fingerprint.</w:t>
            </w:r>
          </w:p>
        </w:tc>
      </w:tr>
      <w:tr>
        <w:tc>
          <w:tcPr>
            <w:tcW w:type="dxa" w:w="2268"/>
            <w:vAlign w:val="center"/>
            <w:shd w:fill="F8FAFC"/>
          </w:tcPr>
          <w:p>
            <w:pPr>
              <w:spacing w:after="0"/>
            </w:pPr>
            <w:r/>
            <w:r>
              <w:rPr>
                <w:rFonts w:ascii="Aptos" w:hAnsi="Aptos"/>
                <w:b w:val="0"/>
                <w:sz w:val="20"/>
              </w:rPr>
              <w:t>platform</w:t>
            </w:r>
          </w:p>
        </w:tc>
        <w:tc>
          <w:tcPr>
            <w:tcW w:type="dxa" w:w="1814"/>
            <w:vAlign w:val="center"/>
            <w:shd w:fill="F8FAFC"/>
          </w:tcPr>
          <w:p>
            <w:pPr>
              <w:spacing w:after="0"/>
            </w:pPr>
            <w:r/>
            <w:r>
              <w:rPr>
                <w:rFonts w:ascii="Aptos" w:hAnsi="Aptos"/>
                <w:b w:val="0"/>
                <w:sz w:val="20"/>
              </w:rPr>
              <w:t>enum</w:t>
            </w:r>
          </w:p>
        </w:tc>
        <w:tc>
          <w:tcPr>
            <w:tcW w:type="dxa" w:w="5443"/>
            <w:vAlign w:val="center"/>
            <w:shd w:fill="F8FAFC"/>
          </w:tcPr>
          <w:p>
            <w:pPr>
              <w:spacing w:after="0"/>
            </w:pPr>
            <w:r/>
            <w:r>
              <w:rPr>
                <w:rFonts w:ascii="Aptos" w:hAnsi="Aptos"/>
                <w:b w:val="0"/>
                <w:sz w:val="20"/>
              </w:rPr>
              <w:t>web | android | ios.</w:t>
            </w:r>
          </w:p>
        </w:tc>
      </w:tr>
      <w:tr>
        <w:tc>
          <w:tcPr>
            <w:tcW w:type="dxa" w:w="2268"/>
            <w:vAlign w:val="center"/>
            <w:shd w:fill="F8FAFC"/>
          </w:tcPr>
          <w:p>
            <w:pPr>
              <w:spacing w:after="0"/>
            </w:pPr>
            <w:r/>
            <w:r>
              <w:rPr>
                <w:rFonts w:ascii="Aptos" w:hAnsi="Aptos"/>
                <w:b w:val="0"/>
                <w:sz w:val="20"/>
              </w:rPr>
              <w:t>pushToken</w:t>
            </w:r>
          </w:p>
        </w:tc>
        <w:tc>
          <w:tcPr>
            <w:tcW w:type="dxa" w:w="1814"/>
            <w:vAlign w:val="center"/>
            <w:shd w:fill="F8FAFC"/>
          </w:tcPr>
          <w:p>
            <w:pPr>
              <w:spacing w:after="0"/>
            </w:pPr>
            <w:r/>
            <w:r>
              <w:rPr>
                <w:rFonts w:ascii="Aptos" w:hAnsi="Aptos"/>
                <w:b w:val="0"/>
                <w:sz w:val="20"/>
              </w:rPr>
              <w:t>string | null</w:t>
            </w:r>
          </w:p>
        </w:tc>
        <w:tc>
          <w:tcPr>
            <w:tcW w:type="dxa" w:w="5443"/>
            <w:vAlign w:val="center"/>
            <w:shd w:fill="F8FAFC"/>
          </w:tcPr>
          <w:p>
            <w:pPr>
              <w:spacing w:after="0"/>
            </w:pPr>
            <w:r/>
            <w:r>
              <w:rPr>
                <w:rFonts w:ascii="Aptos" w:hAnsi="Aptos"/>
                <w:b w:val="0"/>
                <w:sz w:val="20"/>
              </w:rPr>
              <w:t>Tùy chọn cho mobile push.</w:t>
            </w:r>
          </w:p>
        </w:tc>
      </w:tr>
      <w:tr>
        <w:tc>
          <w:tcPr>
            <w:tcW w:type="dxa" w:w="2268"/>
            <w:vAlign w:val="center"/>
            <w:shd w:fill="F8FAFC"/>
          </w:tcPr>
          <w:p>
            <w:pPr>
              <w:spacing w:after="0"/>
            </w:pPr>
            <w:r/>
            <w:r>
              <w:rPr>
                <w:rFonts w:ascii="Aptos" w:hAnsi="Aptos"/>
                <w:b w:val="0"/>
                <w:sz w:val="20"/>
              </w:rPr>
              <w:t>isOnline</w:t>
            </w:r>
          </w:p>
        </w:tc>
        <w:tc>
          <w:tcPr>
            <w:tcW w:type="dxa" w:w="1814"/>
            <w:vAlign w:val="center"/>
            <w:shd w:fill="F8FAFC"/>
          </w:tcPr>
          <w:p>
            <w:pPr>
              <w:spacing w:after="0"/>
            </w:pPr>
            <w:r/>
            <w:r>
              <w:rPr>
                <w:rFonts w:ascii="Aptos" w:hAnsi="Aptos"/>
                <w:b w:val="0"/>
                <w:sz w:val="20"/>
              </w:rPr>
              <w:t>bool</w:t>
            </w:r>
          </w:p>
        </w:tc>
        <w:tc>
          <w:tcPr>
            <w:tcW w:type="dxa" w:w="5443"/>
            <w:vAlign w:val="center"/>
            <w:shd w:fill="F8FAFC"/>
          </w:tcPr>
          <w:p>
            <w:pPr>
              <w:spacing w:after="0"/>
            </w:pPr>
            <w:r/>
            <w:r>
              <w:rPr>
                <w:rFonts w:ascii="Aptos" w:hAnsi="Aptos"/>
                <w:b w:val="0"/>
                <w:sz w:val="20"/>
              </w:rPr>
              <w:t>Chỉ là trạng thái gần đúng.</w:t>
            </w:r>
          </w:p>
        </w:tc>
      </w:tr>
      <w:tr>
        <w:tc>
          <w:tcPr>
            <w:tcW w:type="dxa" w:w="2268"/>
            <w:vAlign w:val="center"/>
            <w:shd w:fill="F8FAFC"/>
          </w:tcPr>
          <w:p>
            <w:pPr>
              <w:spacing w:after="0"/>
            </w:pPr>
            <w:r/>
            <w:r>
              <w:rPr>
                <w:rFonts w:ascii="Aptos" w:hAnsi="Aptos"/>
                <w:b w:val="0"/>
                <w:sz w:val="20"/>
              </w:rPr>
              <w:t>lastActiveAt</w:t>
            </w:r>
          </w:p>
        </w:tc>
        <w:tc>
          <w:tcPr>
            <w:tcW w:type="dxa" w:w="1814"/>
            <w:vAlign w:val="center"/>
            <w:shd w:fill="F8FAFC"/>
          </w:tcPr>
          <w:p>
            <w:pPr>
              <w:spacing w:after="0"/>
            </w:pPr>
            <w:r/>
            <w:r>
              <w:rPr>
                <w:rFonts w:ascii="Aptos" w:hAnsi="Aptos"/>
                <w:b w:val="0"/>
                <w:sz w:val="20"/>
              </w:rPr>
              <w:t>date</w:t>
            </w:r>
          </w:p>
        </w:tc>
        <w:tc>
          <w:tcPr>
            <w:tcW w:type="dxa" w:w="5443"/>
            <w:vAlign w:val="center"/>
            <w:shd w:fill="F8FAFC"/>
          </w:tcPr>
          <w:p>
            <w:pPr>
              <w:spacing w:after="0"/>
            </w:pPr>
            <w:r/>
            <w:r>
              <w:rPr>
                <w:rFonts w:ascii="Aptos" w:hAnsi="Aptos"/>
                <w:b w:val="0"/>
                <w:sz w:val="20"/>
              </w:rPr>
              <w:t>Lần hoạt động gần nhất.</w:t>
            </w:r>
          </w:p>
        </w:tc>
      </w:tr>
      <w:tr>
        <w:tc>
          <w:tcPr>
            <w:tcW w:type="dxa" w:w="2268"/>
            <w:vAlign w:val="center"/>
            <w:shd w:fill="F8FAFC"/>
          </w:tcPr>
          <w:p>
            <w:pPr>
              <w:spacing w:after="0"/>
            </w:pPr>
            <w:r/>
            <w:r>
              <w:rPr>
                <w:rFonts w:ascii="Aptos" w:hAnsi="Aptos"/>
                <w:b w:val="0"/>
                <w:sz w:val="20"/>
              </w:rPr>
              <w:t>createdAt / updatedAt</w:t>
            </w:r>
          </w:p>
        </w:tc>
        <w:tc>
          <w:tcPr>
            <w:tcW w:type="dxa" w:w="1814"/>
            <w:vAlign w:val="center"/>
            <w:shd w:fill="F8FAFC"/>
          </w:tcPr>
          <w:p>
            <w:pPr>
              <w:spacing w:after="0"/>
            </w:pPr>
            <w:r/>
            <w:r>
              <w:rPr>
                <w:rFonts w:ascii="Aptos" w:hAnsi="Aptos"/>
                <w:b w:val="0"/>
                <w:sz w:val="20"/>
              </w:rPr>
              <w:t>date</w:t>
            </w:r>
          </w:p>
        </w:tc>
        <w:tc>
          <w:tcPr>
            <w:tcW w:type="dxa" w:w="5443"/>
            <w:vAlign w:val="center"/>
            <w:shd w:fill="F8FAFC"/>
          </w:tcPr>
          <w:p>
            <w:pPr>
              <w:spacing w:after="0"/>
            </w:pPr>
            <w:r/>
            <w:r>
              <w:rPr>
                <w:rFonts w:ascii="Aptos" w:hAnsi="Aptos"/>
                <w:b w:val="0"/>
                <w:sz w:val="20"/>
              </w:rPr>
              <w:t>Audit cơ bản.</w:t>
            </w:r>
          </w:p>
        </w:tc>
      </w:tr>
    </w:tbl>
    <w:p/>
    <w:p>
      <w:r>
        <w:rPr>
          <w:b/>
        </w:rPr>
        <w:t xml:space="preserve">Index chính: </w:t>
      </w:r>
      <w:r>
        <w:t>{ userId, deviceId } unique; pushToken sparse</w:t>
      </w:r>
    </w:p>
    <w:p>
      <w:pPr>
        <w:pStyle w:val="Heading2"/>
      </w:pPr>
      <w:r>
        <w:t>conversations</w:t>
      </w:r>
    </w:p>
    <w:p>
      <w:r>
        <w:rPr>
          <w:b/>
        </w:rPr>
        <w:t xml:space="preserve">Vai trò: </w:t>
      </w:r>
      <w:r>
        <w:t>Metadata của phòng chat; không chứa toàn bộ lịch sử message.</w:t>
      </w:r>
    </w:p>
    <w:tbl>
      <w:tblPr>
        <w:tblStyle w:val="TableGrid"/>
        <w:tblW w:type="auto" w:w="0"/>
        <w:jc w:val="center"/>
        <w:tblLayout w:type="fixed"/>
        <w:tblLook w:firstColumn="1" w:firstRow="1" w:lastColumn="0" w:lastRow="0" w:noHBand="0" w:noVBand="1" w:val="04A0"/>
      </w:tblPr>
      <w:tblGrid>
        <w:gridCol w:w="3289"/>
        <w:gridCol w:w="3289"/>
        <w:gridCol w:w="3289"/>
      </w:tblGrid>
      <w:tr>
        <w:tc>
          <w:tcPr>
            <w:tcW w:type="dxa" w:w="2268"/>
            <w:vAlign w:val="center"/>
            <w:shd w:fill="1D4ED8"/>
          </w:tcPr>
          <w:p>
            <w:pPr>
              <w:spacing w:after="0"/>
            </w:pPr>
            <w:r/>
            <w:r>
              <w:rPr>
                <w:rFonts w:ascii="Aptos" w:hAnsi="Aptos"/>
                <w:b/>
                <w:color w:val="FFFFFF"/>
                <w:sz w:val="21"/>
              </w:rPr>
              <w:t>Field</w:t>
            </w:r>
          </w:p>
        </w:tc>
        <w:tc>
          <w:tcPr>
            <w:tcW w:type="dxa" w:w="1814"/>
            <w:vAlign w:val="center"/>
            <w:shd w:fill="1D4ED8"/>
          </w:tcPr>
          <w:p>
            <w:pPr>
              <w:spacing w:after="0"/>
            </w:pPr>
            <w:r/>
            <w:r>
              <w:rPr>
                <w:rFonts w:ascii="Aptos" w:hAnsi="Aptos"/>
                <w:b/>
                <w:color w:val="FFFFFF"/>
                <w:sz w:val="21"/>
              </w:rPr>
              <w:t>Kiểu dữ liệu</w:t>
            </w:r>
          </w:p>
        </w:tc>
        <w:tc>
          <w:tcPr>
            <w:tcW w:type="dxa" w:w="5443"/>
            <w:vAlign w:val="center"/>
            <w:shd w:fill="1D4ED8"/>
          </w:tcPr>
          <w:p>
            <w:pPr>
              <w:spacing w:after="0"/>
            </w:pPr>
            <w:r/>
            <w:r>
              <w:rPr>
                <w:rFonts w:ascii="Aptos" w:hAnsi="Aptos"/>
                <w:b/>
                <w:color w:val="FFFFFF"/>
                <w:sz w:val="21"/>
              </w:rPr>
              <w:t>Ý nghĩa / ghi chú</w:t>
            </w:r>
          </w:p>
        </w:tc>
      </w:tr>
      <w:tr>
        <w:tc>
          <w:tcPr>
            <w:tcW w:type="dxa" w:w="2268"/>
            <w:vAlign w:val="center"/>
            <w:shd w:fill="F8FAFC"/>
          </w:tcPr>
          <w:p>
            <w:pPr>
              <w:spacing w:after="0"/>
            </w:pPr>
            <w:r/>
            <w:r>
              <w:rPr>
                <w:rFonts w:ascii="Aptos" w:hAnsi="Aptos"/>
                <w:b w:val="0"/>
                <w:sz w:val="20"/>
              </w:rPr>
              <w:t>_id</w:t>
            </w:r>
          </w:p>
        </w:tc>
        <w:tc>
          <w:tcPr>
            <w:tcW w:type="dxa" w:w="1814"/>
            <w:vAlign w:val="center"/>
            <w:shd w:fill="F8FAFC"/>
          </w:tcPr>
          <w:p>
            <w:pPr>
              <w:spacing w:after="0"/>
            </w:pPr>
            <w:r/>
            <w:r>
              <w:rPr>
                <w:rFonts w:ascii="Aptos" w:hAnsi="Aptos"/>
                <w:b w:val="0"/>
                <w:sz w:val="20"/>
              </w:rPr>
              <w:t>ObjectId</w:t>
            </w:r>
          </w:p>
        </w:tc>
        <w:tc>
          <w:tcPr>
            <w:tcW w:type="dxa" w:w="5443"/>
            <w:vAlign w:val="center"/>
            <w:shd w:fill="F8FAFC"/>
          </w:tcPr>
          <w:p>
            <w:pPr>
              <w:spacing w:after="0"/>
            </w:pPr>
            <w:r/>
            <w:r>
              <w:rPr>
                <w:rFonts w:ascii="Aptos" w:hAnsi="Aptos"/>
                <w:b w:val="0"/>
                <w:sz w:val="20"/>
              </w:rPr>
              <w:t>Khóa chính.</w:t>
            </w:r>
          </w:p>
        </w:tc>
      </w:tr>
      <w:tr>
        <w:tc>
          <w:tcPr>
            <w:tcW w:type="dxa" w:w="2268"/>
            <w:vAlign w:val="center"/>
            <w:shd w:fill="F8FAFC"/>
          </w:tcPr>
          <w:p>
            <w:pPr>
              <w:spacing w:after="0"/>
            </w:pPr>
            <w:r/>
            <w:r>
              <w:rPr>
                <w:rFonts w:ascii="Aptos" w:hAnsi="Aptos"/>
                <w:b w:val="0"/>
                <w:sz w:val="20"/>
              </w:rPr>
              <w:t>type</w:t>
            </w:r>
          </w:p>
        </w:tc>
        <w:tc>
          <w:tcPr>
            <w:tcW w:type="dxa" w:w="1814"/>
            <w:vAlign w:val="center"/>
            <w:shd w:fill="F8FAFC"/>
          </w:tcPr>
          <w:p>
            <w:pPr>
              <w:spacing w:after="0"/>
            </w:pPr>
            <w:r/>
            <w:r>
              <w:rPr>
                <w:rFonts w:ascii="Aptos" w:hAnsi="Aptos"/>
                <w:b w:val="0"/>
                <w:sz w:val="20"/>
              </w:rPr>
              <w:t>enum</w:t>
            </w:r>
          </w:p>
        </w:tc>
        <w:tc>
          <w:tcPr>
            <w:tcW w:type="dxa" w:w="5443"/>
            <w:vAlign w:val="center"/>
            <w:shd w:fill="F8FAFC"/>
          </w:tcPr>
          <w:p>
            <w:pPr>
              <w:spacing w:after="0"/>
            </w:pPr>
            <w:r/>
            <w:r>
              <w:rPr>
                <w:rFonts w:ascii="Aptos" w:hAnsi="Aptos"/>
                <w:b w:val="0"/>
                <w:sz w:val="20"/>
              </w:rPr>
              <w:t>direct | group.</w:t>
            </w:r>
          </w:p>
        </w:tc>
      </w:tr>
      <w:tr>
        <w:tc>
          <w:tcPr>
            <w:tcW w:type="dxa" w:w="2268"/>
            <w:vAlign w:val="center"/>
            <w:shd w:fill="F8FAFC"/>
          </w:tcPr>
          <w:p>
            <w:pPr>
              <w:spacing w:after="0"/>
            </w:pPr>
            <w:r/>
            <w:r>
              <w:rPr>
                <w:rFonts w:ascii="Aptos" w:hAnsi="Aptos"/>
                <w:b w:val="0"/>
                <w:sz w:val="20"/>
              </w:rPr>
              <w:t>directKey</w:t>
            </w:r>
          </w:p>
        </w:tc>
        <w:tc>
          <w:tcPr>
            <w:tcW w:type="dxa" w:w="1814"/>
            <w:vAlign w:val="center"/>
            <w:shd w:fill="F8FAFC"/>
          </w:tcPr>
          <w:p>
            <w:pPr>
              <w:spacing w:after="0"/>
            </w:pPr>
            <w:r/>
            <w:r>
              <w:rPr>
                <w:rFonts w:ascii="Aptos" w:hAnsi="Aptos"/>
                <w:b w:val="0"/>
                <w:sz w:val="20"/>
              </w:rPr>
              <w:t>string | null</w:t>
            </w:r>
          </w:p>
        </w:tc>
        <w:tc>
          <w:tcPr>
            <w:tcW w:type="dxa" w:w="5443"/>
            <w:vAlign w:val="center"/>
            <w:shd w:fill="F8FAFC"/>
          </w:tcPr>
          <w:p>
            <w:pPr>
              <w:spacing w:after="0"/>
            </w:pPr>
            <w:r/>
            <w:r>
              <w:rPr>
                <w:rFonts w:ascii="Aptos" w:hAnsi="Aptos"/>
                <w:b w:val="0"/>
                <w:sz w:val="20"/>
              </w:rPr>
              <w:t>Khóa chống tạo trùng chat 1-1, ví dụ userA:userB.</w:t>
            </w:r>
          </w:p>
        </w:tc>
      </w:tr>
      <w:tr>
        <w:tc>
          <w:tcPr>
            <w:tcW w:type="dxa" w:w="2268"/>
            <w:vAlign w:val="center"/>
            <w:shd w:fill="F8FAFC"/>
          </w:tcPr>
          <w:p>
            <w:pPr>
              <w:spacing w:after="0"/>
            </w:pPr>
            <w:r/>
            <w:r>
              <w:rPr>
                <w:rFonts w:ascii="Aptos" w:hAnsi="Aptos"/>
                <w:b w:val="0"/>
                <w:sz w:val="20"/>
              </w:rPr>
              <w:t>title</w:t>
            </w:r>
          </w:p>
        </w:tc>
        <w:tc>
          <w:tcPr>
            <w:tcW w:type="dxa" w:w="1814"/>
            <w:vAlign w:val="center"/>
            <w:shd w:fill="F8FAFC"/>
          </w:tcPr>
          <w:p>
            <w:pPr>
              <w:spacing w:after="0"/>
            </w:pPr>
            <w:r/>
            <w:r>
              <w:rPr>
                <w:rFonts w:ascii="Aptos" w:hAnsi="Aptos"/>
                <w:b w:val="0"/>
                <w:sz w:val="20"/>
              </w:rPr>
              <w:t>string | null</w:t>
            </w:r>
          </w:p>
        </w:tc>
        <w:tc>
          <w:tcPr>
            <w:tcW w:type="dxa" w:w="5443"/>
            <w:vAlign w:val="center"/>
            <w:shd w:fill="F8FAFC"/>
          </w:tcPr>
          <w:p>
            <w:pPr>
              <w:spacing w:after="0"/>
            </w:pPr>
            <w:r/>
            <w:r>
              <w:rPr>
                <w:rFonts w:ascii="Aptos" w:hAnsi="Aptos"/>
                <w:b w:val="0"/>
                <w:sz w:val="20"/>
              </w:rPr>
              <w:t>Tên nhóm; direct chat có thể null.</w:t>
            </w:r>
          </w:p>
        </w:tc>
      </w:tr>
      <w:tr>
        <w:tc>
          <w:tcPr>
            <w:tcW w:type="dxa" w:w="2268"/>
            <w:vAlign w:val="center"/>
            <w:shd w:fill="F8FAFC"/>
          </w:tcPr>
          <w:p>
            <w:pPr>
              <w:spacing w:after="0"/>
            </w:pPr>
            <w:r/>
            <w:r>
              <w:rPr>
                <w:rFonts w:ascii="Aptos" w:hAnsi="Aptos"/>
                <w:b w:val="0"/>
                <w:sz w:val="20"/>
              </w:rPr>
              <w:t>avatarUrl</w:t>
            </w:r>
          </w:p>
        </w:tc>
        <w:tc>
          <w:tcPr>
            <w:tcW w:type="dxa" w:w="1814"/>
            <w:vAlign w:val="center"/>
            <w:shd w:fill="F8FAFC"/>
          </w:tcPr>
          <w:p>
            <w:pPr>
              <w:spacing w:after="0"/>
            </w:pPr>
            <w:r/>
            <w:r>
              <w:rPr>
                <w:rFonts w:ascii="Aptos" w:hAnsi="Aptos"/>
                <w:b w:val="0"/>
                <w:sz w:val="20"/>
              </w:rPr>
              <w:t>string | null</w:t>
            </w:r>
          </w:p>
        </w:tc>
        <w:tc>
          <w:tcPr>
            <w:tcW w:type="dxa" w:w="5443"/>
            <w:vAlign w:val="center"/>
            <w:shd w:fill="F8FAFC"/>
          </w:tcPr>
          <w:p>
            <w:pPr>
              <w:spacing w:after="0"/>
            </w:pPr>
            <w:r/>
            <w:r>
              <w:rPr>
                <w:rFonts w:ascii="Aptos" w:hAnsi="Aptos"/>
                <w:b w:val="0"/>
                <w:sz w:val="20"/>
              </w:rPr>
              <w:t>Ảnh nhóm.</w:t>
            </w:r>
          </w:p>
        </w:tc>
      </w:tr>
      <w:tr>
        <w:tc>
          <w:tcPr>
            <w:tcW w:type="dxa" w:w="2268"/>
            <w:vAlign w:val="center"/>
            <w:shd w:fill="F8FAFC"/>
          </w:tcPr>
          <w:p>
            <w:pPr>
              <w:spacing w:after="0"/>
            </w:pPr>
            <w:r/>
            <w:r>
              <w:rPr>
                <w:rFonts w:ascii="Aptos" w:hAnsi="Aptos"/>
                <w:b w:val="0"/>
                <w:sz w:val="20"/>
              </w:rPr>
              <w:t>createdBy</w:t>
            </w:r>
          </w:p>
        </w:tc>
        <w:tc>
          <w:tcPr>
            <w:tcW w:type="dxa" w:w="1814"/>
            <w:vAlign w:val="center"/>
            <w:shd w:fill="F8FAFC"/>
          </w:tcPr>
          <w:p>
            <w:pPr>
              <w:spacing w:after="0"/>
            </w:pPr>
            <w:r/>
            <w:r>
              <w:rPr>
                <w:rFonts w:ascii="Aptos" w:hAnsi="Aptos"/>
                <w:b w:val="0"/>
                <w:sz w:val="20"/>
              </w:rPr>
              <w:t>ObjectId</w:t>
            </w:r>
          </w:p>
        </w:tc>
        <w:tc>
          <w:tcPr>
            <w:tcW w:type="dxa" w:w="5443"/>
            <w:vAlign w:val="center"/>
            <w:shd w:fill="F8FAFC"/>
          </w:tcPr>
          <w:p>
            <w:pPr>
              <w:spacing w:after="0"/>
            </w:pPr>
            <w:r/>
            <w:r>
              <w:rPr>
                <w:rFonts w:ascii="Aptos" w:hAnsi="Aptos"/>
                <w:b w:val="0"/>
                <w:sz w:val="20"/>
              </w:rPr>
              <w:t>Người tạo hội thoại.</w:t>
            </w:r>
          </w:p>
        </w:tc>
      </w:tr>
      <w:tr>
        <w:tc>
          <w:tcPr>
            <w:tcW w:type="dxa" w:w="2268"/>
            <w:vAlign w:val="center"/>
            <w:shd w:fill="F8FAFC"/>
          </w:tcPr>
          <w:p>
            <w:pPr>
              <w:spacing w:after="0"/>
            </w:pPr>
            <w:r/>
            <w:r>
              <w:rPr>
                <w:rFonts w:ascii="Aptos" w:hAnsi="Aptos"/>
                <w:b w:val="0"/>
                <w:sz w:val="20"/>
              </w:rPr>
              <w:t>memberCount</w:t>
            </w:r>
          </w:p>
        </w:tc>
        <w:tc>
          <w:tcPr>
            <w:tcW w:type="dxa" w:w="1814"/>
            <w:vAlign w:val="center"/>
            <w:shd w:fill="F8FAFC"/>
          </w:tcPr>
          <w:p>
            <w:pPr>
              <w:spacing w:after="0"/>
            </w:pPr>
            <w:r/>
            <w:r>
              <w:rPr>
                <w:rFonts w:ascii="Aptos" w:hAnsi="Aptos"/>
                <w:b w:val="0"/>
                <w:sz w:val="20"/>
              </w:rPr>
              <w:t>int</w:t>
            </w:r>
          </w:p>
        </w:tc>
        <w:tc>
          <w:tcPr>
            <w:tcW w:type="dxa" w:w="5443"/>
            <w:vAlign w:val="center"/>
            <w:shd w:fill="F8FAFC"/>
          </w:tcPr>
          <w:p>
            <w:pPr>
              <w:spacing w:after="0"/>
            </w:pPr>
            <w:r/>
            <w:r>
              <w:rPr>
                <w:rFonts w:ascii="Aptos" w:hAnsi="Aptos"/>
                <w:b w:val="0"/>
                <w:sz w:val="20"/>
              </w:rPr>
              <w:t>Số thành viên hiện tại.</w:t>
            </w:r>
          </w:p>
        </w:tc>
      </w:tr>
      <w:tr>
        <w:tc>
          <w:tcPr>
            <w:tcW w:type="dxa" w:w="2268"/>
            <w:vAlign w:val="center"/>
            <w:shd w:fill="F8FAFC"/>
          </w:tcPr>
          <w:p>
            <w:pPr>
              <w:spacing w:after="0"/>
            </w:pPr>
            <w:r/>
            <w:r>
              <w:rPr>
                <w:rFonts w:ascii="Aptos" w:hAnsi="Aptos"/>
                <w:b w:val="0"/>
                <w:sz w:val="20"/>
              </w:rPr>
              <w:t>lastMessageSeq</w:t>
            </w:r>
          </w:p>
        </w:tc>
        <w:tc>
          <w:tcPr>
            <w:tcW w:type="dxa" w:w="1814"/>
            <w:vAlign w:val="center"/>
            <w:shd w:fill="F8FAFC"/>
          </w:tcPr>
          <w:p>
            <w:pPr>
              <w:spacing w:after="0"/>
            </w:pPr>
            <w:r/>
            <w:r>
              <w:rPr>
                <w:rFonts w:ascii="Aptos" w:hAnsi="Aptos"/>
                <w:b w:val="0"/>
                <w:sz w:val="20"/>
              </w:rPr>
              <w:t>int</w:t>
            </w:r>
          </w:p>
        </w:tc>
        <w:tc>
          <w:tcPr>
            <w:tcW w:type="dxa" w:w="5443"/>
            <w:vAlign w:val="center"/>
            <w:shd w:fill="F8FAFC"/>
          </w:tcPr>
          <w:p>
            <w:pPr>
              <w:spacing w:after="0"/>
            </w:pPr>
            <w:r/>
            <w:r>
              <w:rPr>
                <w:rFonts w:ascii="Aptos" w:hAnsi="Aptos"/>
                <w:b w:val="0"/>
                <w:sz w:val="20"/>
              </w:rPr>
              <w:t>Counter cấp số thứ tự message.</w:t>
            </w:r>
          </w:p>
        </w:tc>
      </w:tr>
      <w:tr>
        <w:tc>
          <w:tcPr>
            <w:tcW w:type="dxa" w:w="2268"/>
            <w:vAlign w:val="center"/>
            <w:shd w:fill="F8FAFC"/>
          </w:tcPr>
          <w:p>
            <w:pPr>
              <w:spacing w:after="0"/>
            </w:pPr>
            <w:r/>
            <w:r>
              <w:rPr>
                <w:rFonts w:ascii="Aptos" w:hAnsi="Aptos"/>
                <w:b w:val="0"/>
                <w:sz w:val="20"/>
              </w:rPr>
              <w:t>lastMessage</w:t>
            </w:r>
          </w:p>
        </w:tc>
        <w:tc>
          <w:tcPr>
            <w:tcW w:type="dxa" w:w="1814"/>
            <w:vAlign w:val="center"/>
            <w:shd w:fill="F8FAFC"/>
          </w:tcPr>
          <w:p>
            <w:pPr>
              <w:spacing w:after="0"/>
            </w:pPr>
            <w:r/>
            <w:r>
              <w:rPr>
                <w:rFonts w:ascii="Aptos" w:hAnsi="Aptos"/>
                <w:b w:val="0"/>
                <w:sz w:val="20"/>
              </w:rPr>
              <w:t>object | null</w:t>
            </w:r>
          </w:p>
        </w:tc>
        <w:tc>
          <w:tcPr>
            <w:tcW w:type="dxa" w:w="5443"/>
            <w:vAlign w:val="center"/>
            <w:shd w:fill="F8FAFC"/>
          </w:tcPr>
          <w:p>
            <w:pPr>
              <w:spacing w:after="0"/>
            </w:pPr>
            <w:r/>
            <w:r>
              <w:rPr>
                <w:rFonts w:ascii="Aptos" w:hAnsi="Aptos"/>
                <w:b w:val="0"/>
                <w:sz w:val="20"/>
              </w:rPr>
              <w:t>Bản rút gọn để load sidebar nhanh.</w:t>
            </w:r>
          </w:p>
        </w:tc>
      </w:tr>
      <w:tr>
        <w:tc>
          <w:tcPr>
            <w:tcW w:type="dxa" w:w="2268"/>
            <w:vAlign w:val="center"/>
            <w:shd w:fill="F8FAFC"/>
          </w:tcPr>
          <w:p>
            <w:pPr>
              <w:spacing w:after="0"/>
            </w:pPr>
            <w:r/>
            <w:r>
              <w:rPr>
                <w:rFonts w:ascii="Aptos" w:hAnsi="Aptos"/>
                <w:b w:val="0"/>
                <w:sz w:val="20"/>
              </w:rPr>
              <w:t>lastActivityAt</w:t>
            </w:r>
          </w:p>
        </w:tc>
        <w:tc>
          <w:tcPr>
            <w:tcW w:type="dxa" w:w="1814"/>
            <w:vAlign w:val="center"/>
            <w:shd w:fill="F8FAFC"/>
          </w:tcPr>
          <w:p>
            <w:pPr>
              <w:spacing w:after="0"/>
            </w:pPr>
            <w:r/>
            <w:r>
              <w:rPr>
                <w:rFonts w:ascii="Aptos" w:hAnsi="Aptos"/>
                <w:b w:val="0"/>
                <w:sz w:val="20"/>
              </w:rPr>
              <w:t>date</w:t>
            </w:r>
          </w:p>
        </w:tc>
        <w:tc>
          <w:tcPr>
            <w:tcW w:type="dxa" w:w="5443"/>
            <w:vAlign w:val="center"/>
            <w:shd w:fill="F8FAFC"/>
          </w:tcPr>
          <w:p>
            <w:pPr>
              <w:spacing w:after="0"/>
            </w:pPr>
            <w:r/>
            <w:r>
              <w:rPr>
                <w:rFonts w:ascii="Aptos" w:hAnsi="Aptos"/>
                <w:b w:val="0"/>
                <w:sz w:val="20"/>
              </w:rPr>
              <w:t>Mốc dùng để sắp xếp hội thoại.</w:t>
            </w:r>
          </w:p>
        </w:tc>
      </w:tr>
      <w:tr>
        <w:tc>
          <w:tcPr>
            <w:tcW w:type="dxa" w:w="2268"/>
            <w:vAlign w:val="center"/>
            <w:shd w:fill="F8FAFC"/>
          </w:tcPr>
          <w:p>
            <w:pPr>
              <w:spacing w:after="0"/>
            </w:pPr>
            <w:r/>
            <w:r>
              <w:rPr>
                <w:rFonts w:ascii="Aptos" w:hAnsi="Aptos"/>
                <w:b w:val="0"/>
                <w:sz w:val="20"/>
              </w:rPr>
              <w:t>createdAt / updatedAt</w:t>
            </w:r>
          </w:p>
        </w:tc>
        <w:tc>
          <w:tcPr>
            <w:tcW w:type="dxa" w:w="1814"/>
            <w:vAlign w:val="center"/>
            <w:shd w:fill="F8FAFC"/>
          </w:tcPr>
          <w:p>
            <w:pPr>
              <w:spacing w:after="0"/>
            </w:pPr>
            <w:r/>
            <w:r>
              <w:rPr>
                <w:rFonts w:ascii="Aptos" w:hAnsi="Aptos"/>
                <w:b w:val="0"/>
                <w:sz w:val="20"/>
              </w:rPr>
              <w:t>date</w:t>
            </w:r>
          </w:p>
        </w:tc>
        <w:tc>
          <w:tcPr>
            <w:tcW w:type="dxa" w:w="5443"/>
            <w:vAlign w:val="center"/>
            <w:shd w:fill="F8FAFC"/>
          </w:tcPr>
          <w:p>
            <w:pPr>
              <w:spacing w:after="0"/>
            </w:pPr>
            <w:r/>
            <w:r>
              <w:rPr>
                <w:rFonts w:ascii="Aptos" w:hAnsi="Aptos"/>
                <w:b w:val="0"/>
                <w:sz w:val="20"/>
              </w:rPr>
              <w:t>Audit cơ bản.</w:t>
            </w:r>
          </w:p>
        </w:tc>
      </w:tr>
    </w:tbl>
    <w:p/>
    <w:p>
      <w:r>
        <w:rPr>
          <w:b/>
        </w:rPr>
        <w:t xml:space="preserve">Index chính: </w:t>
      </w:r>
      <w:r>
        <w:t>directKey unique có điều kiện cho direct chat; lastActivityAt desc</w:t>
      </w:r>
    </w:p>
    <w:p>
      <w:pPr>
        <w:pStyle w:val="Heading2"/>
      </w:pPr>
      <w:r>
        <w:t>conversation_members</w:t>
      </w:r>
    </w:p>
    <w:p>
      <w:r>
        <w:rPr>
          <w:b/>
        </w:rPr>
        <w:t xml:space="preserve">Vai trò: </w:t>
      </w:r>
      <w:r>
        <w:t>Nguồn sự thật cho quan hệ user - conversation và trạng thái đọc theo từng người.</w:t>
      </w:r>
    </w:p>
    <w:tbl>
      <w:tblPr>
        <w:tblStyle w:val="TableGrid"/>
        <w:tblW w:type="auto" w:w="0"/>
        <w:jc w:val="center"/>
        <w:tblLayout w:type="fixed"/>
        <w:tblLook w:firstColumn="1" w:firstRow="1" w:lastColumn="0" w:lastRow="0" w:noHBand="0" w:noVBand="1" w:val="04A0"/>
      </w:tblPr>
      <w:tblGrid>
        <w:gridCol w:w="3289"/>
        <w:gridCol w:w="3289"/>
        <w:gridCol w:w="3289"/>
      </w:tblGrid>
      <w:tr>
        <w:tc>
          <w:tcPr>
            <w:tcW w:type="dxa" w:w="2268"/>
            <w:vAlign w:val="center"/>
            <w:shd w:fill="1D4ED8"/>
          </w:tcPr>
          <w:p>
            <w:pPr>
              <w:spacing w:after="0"/>
            </w:pPr>
            <w:r/>
            <w:r>
              <w:rPr>
                <w:rFonts w:ascii="Aptos" w:hAnsi="Aptos"/>
                <w:b/>
                <w:color w:val="FFFFFF"/>
                <w:sz w:val="21"/>
              </w:rPr>
              <w:t>Field</w:t>
            </w:r>
          </w:p>
        </w:tc>
        <w:tc>
          <w:tcPr>
            <w:tcW w:type="dxa" w:w="1814"/>
            <w:vAlign w:val="center"/>
            <w:shd w:fill="1D4ED8"/>
          </w:tcPr>
          <w:p>
            <w:pPr>
              <w:spacing w:after="0"/>
            </w:pPr>
            <w:r/>
            <w:r>
              <w:rPr>
                <w:rFonts w:ascii="Aptos" w:hAnsi="Aptos"/>
                <w:b/>
                <w:color w:val="FFFFFF"/>
                <w:sz w:val="21"/>
              </w:rPr>
              <w:t>Kiểu dữ liệu</w:t>
            </w:r>
          </w:p>
        </w:tc>
        <w:tc>
          <w:tcPr>
            <w:tcW w:type="dxa" w:w="5443"/>
            <w:vAlign w:val="center"/>
            <w:shd w:fill="1D4ED8"/>
          </w:tcPr>
          <w:p>
            <w:pPr>
              <w:spacing w:after="0"/>
            </w:pPr>
            <w:r/>
            <w:r>
              <w:rPr>
                <w:rFonts w:ascii="Aptos" w:hAnsi="Aptos"/>
                <w:b/>
                <w:color w:val="FFFFFF"/>
                <w:sz w:val="21"/>
              </w:rPr>
              <w:t>Ý nghĩa / ghi chú</w:t>
            </w:r>
          </w:p>
        </w:tc>
      </w:tr>
      <w:tr>
        <w:tc>
          <w:tcPr>
            <w:tcW w:type="dxa" w:w="2268"/>
            <w:vAlign w:val="center"/>
            <w:shd w:fill="F8FAFC"/>
          </w:tcPr>
          <w:p>
            <w:pPr>
              <w:spacing w:after="0"/>
            </w:pPr>
            <w:r/>
            <w:r>
              <w:rPr>
                <w:rFonts w:ascii="Aptos" w:hAnsi="Aptos"/>
                <w:b w:val="0"/>
                <w:sz w:val="20"/>
              </w:rPr>
              <w:t>_id</w:t>
            </w:r>
          </w:p>
        </w:tc>
        <w:tc>
          <w:tcPr>
            <w:tcW w:type="dxa" w:w="1814"/>
            <w:vAlign w:val="center"/>
            <w:shd w:fill="F8FAFC"/>
          </w:tcPr>
          <w:p>
            <w:pPr>
              <w:spacing w:after="0"/>
            </w:pPr>
            <w:r/>
            <w:r>
              <w:rPr>
                <w:rFonts w:ascii="Aptos" w:hAnsi="Aptos"/>
                <w:b w:val="0"/>
                <w:sz w:val="20"/>
              </w:rPr>
              <w:t>ObjectId</w:t>
            </w:r>
          </w:p>
        </w:tc>
        <w:tc>
          <w:tcPr>
            <w:tcW w:type="dxa" w:w="5443"/>
            <w:vAlign w:val="center"/>
            <w:shd w:fill="F8FAFC"/>
          </w:tcPr>
          <w:p>
            <w:pPr>
              <w:spacing w:after="0"/>
            </w:pPr>
            <w:r/>
            <w:r>
              <w:rPr>
                <w:rFonts w:ascii="Aptos" w:hAnsi="Aptos"/>
                <w:b w:val="0"/>
                <w:sz w:val="20"/>
              </w:rPr>
              <w:t>Khóa chính.</w:t>
            </w:r>
          </w:p>
        </w:tc>
      </w:tr>
      <w:tr>
        <w:tc>
          <w:tcPr>
            <w:tcW w:type="dxa" w:w="2268"/>
            <w:vAlign w:val="center"/>
            <w:shd w:fill="F8FAFC"/>
          </w:tcPr>
          <w:p>
            <w:pPr>
              <w:spacing w:after="0"/>
            </w:pPr>
            <w:r/>
            <w:r>
              <w:rPr>
                <w:rFonts w:ascii="Aptos" w:hAnsi="Aptos"/>
                <w:b w:val="0"/>
                <w:sz w:val="20"/>
              </w:rPr>
              <w:t>conversationId</w:t>
            </w:r>
          </w:p>
        </w:tc>
        <w:tc>
          <w:tcPr>
            <w:tcW w:type="dxa" w:w="1814"/>
            <w:vAlign w:val="center"/>
            <w:shd w:fill="F8FAFC"/>
          </w:tcPr>
          <w:p>
            <w:pPr>
              <w:spacing w:after="0"/>
            </w:pPr>
            <w:r/>
            <w:r>
              <w:rPr>
                <w:rFonts w:ascii="Aptos" w:hAnsi="Aptos"/>
                <w:b w:val="0"/>
                <w:sz w:val="20"/>
              </w:rPr>
              <w:t>ObjectId</w:t>
            </w:r>
          </w:p>
        </w:tc>
        <w:tc>
          <w:tcPr>
            <w:tcW w:type="dxa" w:w="5443"/>
            <w:vAlign w:val="center"/>
            <w:shd w:fill="F8FAFC"/>
          </w:tcPr>
          <w:p>
            <w:pPr>
              <w:spacing w:after="0"/>
            </w:pPr>
            <w:r/>
            <w:r>
              <w:rPr>
                <w:rFonts w:ascii="Aptos" w:hAnsi="Aptos"/>
                <w:b w:val="0"/>
                <w:sz w:val="20"/>
              </w:rPr>
              <w:t>Thuộc hội thoại nào.</w:t>
            </w:r>
          </w:p>
        </w:tc>
      </w:tr>
      <w:tr>
        <w:tc>
          <w:tcPr>
            <w:tcW w:type="dxa" w:w="2268"/>
            <w:vAlign w:val="center"/>
            <w:shd w:fill="F8FAFC"/>
          </w:tcPr>
          <w:p>
            <w:pPr>
              <w:spacing w:after="0"/>
            </w:pPr>
            <w:r/>
            <w:r>
              <w:rPr>
                <w:rFonts w:ascii="Aptos" w:hAnsi="Aptos"/>
                <w:b w:val="0"/>
                <w:sz w:val="20"/>
              </w:rPr>
              <w:t>userId</w:t>
            </w:r>
          </w:p>
        </w:tc>
        <w:tc>
          <w:tcPr>
            <w:tcW w:type="dxa" w:w="1814"/>
            <w:vAlign w:val="center"/>
            <w:shd w:fill="F8FAFC"/>
          </w:tcPr>
          <w:p>
            <w:pPr>
              <w:spacing w:after="0"/>
            </w:pPr>
            <w:r/>
            <w:r>
              <w:rPr>
                <w:rFonts w:ascii="Aptos" w:hAnsi="Aptos"/>
                <w:b w:val="0"/>
                <w:sz w:val="20"/>
              </w:rPr>
              <w:t>ObjectId</w:t>
            </w:r>
          </w:p>
        </w:tc>
        <w:tc>
          <w:tcPr>
            <w:tcW w:type="dxa" w:w="5443"/>
            <w:vAlign w:val="center"/>
            <w:shd w:fill="F8FAFC"/>
          </w:tcPr>
          <w:p>
            <w:pPr>
              <w:spacing w:after="0"/>
            </w:pPr>
            <w:r/>
            <w:r>
              <w:rPr>
                <w:rFonts w:ascii="Aptos" w:hAnsi="Aptos"/>
                <w:b w:val="0"/>
                <w:sz w:val="20"/>
              </w:rPr>
              <w:t>Thành viên nào.</w:t>
            </w:r>
          </w:p>
        </w:tc>
      </w:tr>
      <w:tr>
        <w:tc>
          <w:tcPr>
            <w:tcW w:type="dxa" w:w="2268"/>
            <w:vAlign w:val="center"/>
            <w:shd w:fill="F8FAFC"/>
          </w:tcPr>
          <w:p>
            <w:pPr>
              <w:spacing w:after="0"/>
            </w:pPr>
            <w:r/>
            <w:r>
              <w:rPr>
                <w:rFonts w:ascii="Aptos" w:hAnsi="Aptos"/>
                <w:b w:val="0"/>
                <w:sz w:val="20"/>
              </w:rPr>
              <w:t>role</w:t>
            </w:r>
          </w:p>
        </w:tc>
        <w:tc>
          <w:tcPr>
            <w:tcW w:type="dxa" w:w="1814"/>
            <w:vAlign w:val="center"/>
            <w:shd w:fill="F8FAFC"/>
          </w:tcPr>
          <w:p>
            <w:pPr>
              <w:spacing w:after="0"/>
            </w:pPr>
            <w:r/>
            <w:r>
              <w:rPr>
                <w:rFonts w:ascii="Aptos" w:hAnsi="Aptos"/>
                <w:b w:val="0"/>
                <w:sz w:val="20"/>
              </w:rPr>
              <w:t>enum</w:t>
            </w:r>
          </w:p>
        </w:tc>
        <w:tc>
          <w:tcPr>
            <w:tcW w:type="dxa" w:w="5443"/>
            <w:vAlign w:val="center"/>
            <w:shd w:fill="F8FAFC"/>
          </w:tcPr>
          <w:p>
            <w:pPr>
              <w:spacing w:after="0"/>
            </w:pPr>
            <w:r/>
            <w:r>
              <w:rPr>
                <w:rFonts w:ascii="Aptos" w:hAnsi="Aptos"/>
                <w:b w:val="0"/>
                <w:sz w:val="20"/>
              </w:rPr>
              <w:t>owner | admin | member.</w:t>
            </w:r>
          </w:p>
        </w:tc>
      </w:tr>
      <w:tr>
        <w:tc>
          <w:tcPr>
            <w:tcW w:type="dxa" w:w="2268"/>
            <w:vAlign w:val="center"/>
            <w:shd w:fill="F8FAFC"/>
          </w:tcPr>
          <w:p>
            <w:pPr>
              <w:spacing w:after="0"/>
            </w:pPr>
            <w:r/>
            <w:r>
              <w:rPr>
                <w:rFonts w:ascii="Aptos" w:hAnsi="Aptos"/>
                <w:b w:val="0"/>
                <w:sz w:val="20"/>
              </w:rPr>
              <w:t>joinedAt / leftAt</w:t>
            </w:r>
          </w:p>
        </w:tc>
        <w:tc>
          <w:tcPr>
            <w:tcW w:type="dxa" w:w="1814"/>
            <w:vAlign w:val="center"/>
            <w:shd w:fill="F8FAFC"/>
          </w:tcPr>
          <w:p>
            <w:pPr>
              <w:spacing w:after="0"/>
            </w:pPr>
            <w:r/>
            <w:r>
              <w:rPr>
                <w:rFonts w:ascii="Aptos" w:hAnsi="Aptos"/>
                <w:b w:val="0"/>
                <w:sz w:val="20"/>
              </w:rPr>
              <w:t>date</w:t>
            </w:r>
          </w:p>
        </w:tc>
        <w:tc>
          <w:tcPr>
            <w:tcW w:type="dxa" w:w="5443"/>
            <w:vAlign w:val="center"/>
            <w:shd w:fill="F8FAFC"/>
          </w:tcPr>
          <w:p>
            <w:pPr>
              <w:spacing w:after="0"/>
            </w:pPr>
            <w:r/>
            <w:r>
              <w:rPr>
                <w:rFonts w:ascii="Aptos" w:hAnsi="Aptos"/>
                <w:b w:val="0"/>
                <w:sz w:val="20"/>
              </w:rPr>
              <w:t>Lịch sử vào / rời nhóm.</w:t>
            </w:r>
          </w:p>
        </w:tc>
      </w:tr>
      <w:tr>
        <w:tc>
          <w:tcPr>
            <w:tcW w:type="dxa" w:w="2268"/>
            <w:vAlign w:val="center"/>
            <w:shd w:fill="F8FAFC"/>
          </w:tcPr>
          <w:p>
            <w:pPr>
              <w:spacing w:after="0"/>
            </w:pPr>
            <w:r/>
            <w:r>
              <w:rPr>
                <w:rFonts w:ascii="Aptos" w:hAnsi="Aptos"/>
                <w:b w:val="0"/>
                <w:sz w:val="20"/>
              </w:rPr>
              <w:t>isMuted</w:t>
            </w:r>
          </w:p>
        </w:tc>
        <w:tc>
          <w:tcPr>
            <w:tcW w:type="dxa" w:w="1814"/>
            <w:vAlign w:val="center"/>
            <w:shd w:fill="F8FAFC"/>
          </w:tcPr>
          <w:p>
            <w:pPr>
              <w:spacing w:after="0"/>
            </w:pPr>
            <w:r/>
            <w:r>
              <w:rPr>
                <w:rFonts w:ascii="Aptos" w:hAnsi="Aptos"/>
                <w:b w:val="0"/>
                <w:sz w:val="20"/>
              </w:rPr>
              <w:t>bool</w:t>
            </w:r>
          </w:p>
        </w:tc>
        <w:tc>
          <w:tcPr>
            <w:tcW w:type="dxa" w:w="5443"/>
            <w:vAlign w:val="center"/>
            <w:shd w:fill="F8FAFC"/>
          </w:tcPr>
          <w:p>
            <w:pPr>
              <w:spacing w:after="0"/>
            </w:pPr>
            <w:r/>
            <w:r>
              <w:rPr>
                <w:rFonts w:ascii="Aptos" w:hAnsi="Aptos"/>
                <w:b w:val="0"/>
                <w:sz w:val="20"/>
              </w:rPr>
              <w:t>Tắt thông báo theo người dùng.</w:t>
            </w:r>
          </w:p>
        </w:tc>
      </w:tr>
      <w:tr>
        <w:tc>
          <w:tcPr>
            <w:tcW w:type="dxa" w:w="2268"/>
            <w:vAlign w:val="center"/>
            <w:shd w:fill="F8FAFC"/>
          </w:tcPr>
          <w:p>
            <w:pPr>
              <w:spacing w:after="0"/>
            </w:pPr>
            <w:r/>
            <w:r>
              <w:rPr>
                <w:rFonts w:ascii="Aptos" w:hAnsi="Aptos"/>
                <w:b w:val="0"/>
                <w:sz w:val="20"/>
              </w:rPr>
              <w:t>isPinned</w:t>
            </w:r>
          </w:p>
        </w:tc>
        <w:tc>
          <w:tcPr>
            <w:tcW w:type="dxa" w:w="1814"/>
            <w:vAlign w:val="center"/>
            <w:shd w:fill="F8FAFC"/>
          </w:tcPr>
          <w:p>
            <w:pPr>
              <w:spacing w:after="0"/>
            </w:pPr>
            <w:r/>
            <w:r>
              <w:rPr>
                <w:rFonts w:ascii="Aptos" w:hAnsi="Aptos"/>
                <w:b w:val="0"/>
                <w:sz w:val="20"/>
              </w:rPr>
              <w:t>bool</w:t>
            </w:r>
          </w:p>
        </w:tc>
        <w:tc>
          <w:tcPr>
            <w:tcW w:type="dxa" w:w="5443"/>
            <w:vAlign w:val="center"/>
            <w:shd w:fill="F8FAFC"/>
          </w:tcPr>
          <w:p>
            <w:pPr>
              <w:spacing w:after="0"/>
            </w:pPr>
            <w:r/>
            <w:r>
              <w:rPr>
                <w:rFonts w:ascii="Aptos" w:hAnsi="Aptos"/>
                <w:b w:val="0"/>
                <w:sz w:val="20"/>
              </w:rPr>
              <w:t>Ghim cuộc trò chuyện ở sidebar.</w:t>
            </w:r>
          </w:p>
        </w:tc>
      </w:tr>
      <w:tr>
        <w:tc>
          <w:tcPr>
            <w:tcW w:type="dxa" w:w="2268"/>
            <w:vAlign w:val="center"/>
            <w:shd w:fill="F8FAFC"/>
          </w:tcPr>
          <w:p>
            <w:pPr>
              <w:spacing w:after="0"/>
            </w:pPr>
            <w:r/>
            <w:r>
              <w:rPr>
                <w:rFonts w:ascii="Aptos" w:hAnsi="Aptos"/>
                <w:b w:val="0"/>
                <w:sz w:val="20"/>
              </w:rPr>
              <w:t>isActive</w:t>
            </w:r>
          </w:p>
        </w:tc>
        <w:tc>
          <w:tcPr>
            <w:tcW w:type="dxa" w:w="1814"/>
            <w:vAlign w:val="center"/>
            <w:shd w:fill="F8FAFC"/>
          </w:tcPr>
          <w:p>
            <w:pPr>
              <w:spacing w:after="0"/>
            </w:pPr>
            <w:r/>
            <w:r>
              <w:rPr>
                <w:rFonts w:ascii="Aptos" w:hAnsi="Aptos"/>
                <w:b w:val="0"/>
                <w:sz w:val="20"/>
              </w:rPr>
              <w:t>bool</w:t>
            </w:r>
          </w:p>
        </w:tc>
        <w:tc>
          <w:tcPr>
            <w:tcW w:type="dxa" w:w="5443"/>
            <w:vAlign w:val="center"/>
            <w:shd w:fill="F8FAFC"/>
          </w:tcPr>
          <w:p>
            <w:pPr>
              <w:spacing w:after="0"/>
            </w:pPr>
            <w:r/>
            <w:r>
              <w:rPr>
                <w:rFonts w:ascii="Aptos" w:hAnsi="Aptos"/>
                <w:b w:val="0"/>
                <w:sz w:val="20"/>
              </w:rPr>
              <w:t>Rời nhóm thì false.</w:t>
            </w:r>
          </w:p>
        </w:tc>
      </w:tr>
      <w:tr>
        <w:tc>
          <w:tcPr>
            <w:tcW w:type="dxa" w:w="2268"/>
            <w:vAlign w:val="center"/>
            <w:shd w:fill="F8FAFC"/>
          </w:tcPr>
          <w:p>
            <w:pPr>
              <w:spacing w:after="0"/>
            </w:pPr>
            <w:r/>
            <w:r>
              <w:rPr>
                <w:rFonts w:ascii="Aptos" w:hAnsi="Aptos"/>
                <w:b w:val="0"/>
                <w:sz w:val="20"/>
              </w:rPr>
              <w:t>lastReadSeq</w:t>
            </w:r>
          </w:p>
        </w:tc>
        <w:tc>
          <w:tcPr>
            <w:tcW w:type="dxa" w:w="1814"/>
            <w:vAlign w:val="center"/>
            <w:shd w:fill="F8FAFC"/>
          </w:tcPr>
          <w:p>
            <w:pPr>
              <w:spacing w:after="0"/>
            </w:pPr>
            <w:r/>
            <w:r>
              <w:rPr>
                <w:rFonts w:ascii="Aptos" w:hAnsi="Aptos"/>
                <w:b w:val="0"/>
                <w:sz w:val="20"/>
              </w:rPr>
              <w:t>int</w:t>
            </w:r>
          </w:p>
        </w:tc>
        <w:tc>
          <w:tcPr>
            <w:tcW w:type="dxa" w:w="5443"/>
            <w:vAlign w:val="center"/>
            <w:shd w:fill="F8FAFC"/>
          </w:tcPr>
          <w:p>
            <w:pPr>
              <w:spacing w:after="0"/>
            </w:pPr>
            <w:r/>
            <w:r>
              <w:rPr>
                <w:rFonts w:ascii="Aptos" w:hAnsi="Aptos"/>
                <w:b w:val="0"/>
                <w:sz w:val="20"/>
              </w:rPr>
              <w:t>Nguồn sự thật cho trạng thái đã đọc.</w:t>
            </w:r>
          </w:p>
        </w:tc>
      </w:tr>
      <w:tr>
        <w:tc>
          <w:tcPr>
            <w:tcW w:type="dxa" w:w="2268"/>
            <w:vAlign w:val="center"/>
            <w:shd w:fill="F8FAFC"/>
          </w:tcPr>
          <w:p>
            <w:pPr>
              <w:spacing w:after="0"/>
            </w:pPr>
            <w:r/>
            <w:r>
              <w:rPr>
                <w:rFonts w:ascii="Aptos" w:hAnsi="Aptos"/>
                <w:b w:val="0"/>
                <w:sz w:val="20"/>
              </w:rPr>
              <w:t>unreadCount</w:t>
            </w:r>
          </w:p>
        </w:tc>
        <w:tc>
          <w:tcPr>
            <w:tcW w:type="dxa" w:w="1814"/>
            <w:vAlign w:val="center"/>
            <w:shd w:fill="F8FAFC"/>
          </w:tcPr>
          <w:p>
            <w:pPr>
              <w:spacing w:after="0"/>
            </w:pPr>
            <w:r/>
            <w:r>
              <w:rPr>
                <w:rFonts w:ascii="Aptos" w:hAnsi="Aptos"/>
                <w:b w:val="0"/>
                <w:sz w:val="20"/>
              </w:rPr>
              <w:t>int</w:t>
            </w:r>
          </w:p>
        </w:tc>
        <w:tc>
          <w:tcPr>
            <w:tcW w:type="dxa" w:w="5443"/>
            <w:vAlign w:val="center"/>
            <w:shd w:fill="F8FAFC"/>
          </w:tcPr>
          <w:p>
            <w:pPr>
              <w:spacing w:after="0"/>
            </w:pPr>
            <w:r/>
            <w:r>
              <w:rPr>
                <w:rFonts w:ascii="Aptos" w:hAnsi="Aptos"/>
                <w:b w:val="0"/>
                <w:sz w:val="20"/>
              </w:rPr>
              <w:t>Nguồn sự thật cho số chưa đọc.</w:t>
            </w:r>
          </w:p>
        </w:tc>
      </w:tr>
      <w:tr>
        <w:tc>
          <w:tcPr>
            <w:tcW w:type="dxa" w:w="2268"/>
            <w:vAlign w:val="center"/>
            <w:shd w:fill="F8FAFC"/>
          </w:tcPr>
          <w:p>
            <w:pPr>
              <w:spacing w:after="0"/>
            </w:pPr>
            <w:r/>
            <w:r>
              <w:rPr>
                <w:rFonts w:ascii="Aptos" w:hAnsi="Aptos"/>
                <w:b w:val="0"/>
                <w:sz w:val="20"/>
              </w:rPr>
              <w:t>updatedAt</w:t>
            </w:r>
          </w:p>
        </w:tc>
        <w:tc>
          <w:tcPr>
            <w:tcW w:type="dxa" w:w="1814"/>
            <w:vAlign w:val="center"/>
            <w:shd w:fill="F8FAFC"/>
          </w:tcPr>
          <w:p>
            <w:pPr>
              <w:spacing w:after="0"/>
            </w:pPr>
            <w:r/>
            <w:r>
              <w:rPr>
                <w:rFonts w:ascii="Aptos" w:hAnsi="Aptos"/>
                <w:b w:val="0"/>
                <w:sz w:val="20"/>
              </w:rPr>
              <w:t>date</w:t>
            </w:r>
          </w:p>
        </w:tc>
        <w:tc>
          <w:tcPr>
            <w:tcW w:type="dxa" w:w="5443"/>
            <w:vAlign w:val="center"/>
            <w:shd w:fill="F8FAFC"/>
          </w:tcPr>
          <w:p>
            <w:pPr>
              <w:spacing w:after="0"/>
            </w:pPr>
            <w:r/>
            <w:r>
              <w:rPr>
                <w:rFonts w:ascii="Aptos" w:hAnsi="Aptos"/>
                <w:b w:val="0"/>
                <w:sz w:val="20"/>
              </w:rPr>
              <w:t>Đồng bộ thay đổi state.</w:t>
            </w:r>
          </w:p>
        </w:tc>
      </w:tr>
    </w:tbl>
    <w:p/>
    <w:p>
      <w:r>
        <w:rPr>
          <w:b/>
        </w:rPr>
        <w:t xml:space="preserve">Index chính: </w:t>
      </w:r>
      <w:r>
        <w:t>{ conversationId, userId } unique; { userId, isPinned, updatedAt }</w:t>
      </w:r>
    </w:p>
    <w:p>
      <w:pPr>
        <w:pStyle w:val="Heading2"/>
      </w:pPr>
      <w:r>
        <w:t>messages</w:t>
      </w:r>
    </w:p>
    <w:p>
      <w:r>
        <w:rPr>
          <w:b/>
        </w:rPr>
        <w:t xml:space="preserve">Vai trò: </w:t>
      </w:r>
      <w:r>
        <w:t>Collection lớn nhất; chứa nội dung tin nhắn thực tế.</w:t>
      </w:r>
    </w:p>
    <w:tbl>
      <w:tblPr>
        <w:tblStyle w:val="TableGrid"/>
        <w:tblW w:type="auto" w:w="0"/>
        <w:jc w:val="center"/>
        <w:tblLayout w:type="fixed"/>
        <w:tblLook w:firstColumn="1" w:firstRow="1" w:lastColumn="0" w:lastRow="0" w:noHBand="0" w:noVBand="1" w:val="04A0"/>
      </w:tblPr>
      <w:tblGrid>
        <w:gridCol w:w="3289"/>
        <w:gridCol w:w="3289"/>
        <w:gridCol w:w="3289"/>
      </w:tblGrid>
      <w:tr>
        <w:tc>
          <w:tcPr>
            <w:tcW w:type="dxa" w:w="2268"/>
            <w:vAlign w:val="center"/>
            <w:shd w:fill="1D4ED8"/>
          </w:tcPr>
          <w:p>
            <w:pPr>
              <w:spacing w:after="0"/>
            </w:pPr>
            <w:r/>
            <w:r>
              <w:rPr>
                <w:rFonts w:ascii="Aptos" w:hAnsi="Aptos"/>
                <w:b/>
                <w:color w:val="FFFFFF"/>
                <w:sz w:val="21"/>
              </w:rPr>
              <w:t>Field</w:t>
            </w:r>
          </w:p>
        </w:tc>
        <w:tc>
          <w:tcPr>
            <w:tcW w:type="dxa" w:w="1814"/>
            <w:vAlign w:val="center"/>
            <w:shd w:fill="1D4ED8"/>
          </w:tcPr>
          <w:p>
            <w:pPr>
              <w:spacing w:after="0"/>
            </w:pPr>
            <w:r/>
            <w:r>
              <w:rPr>
                <w:rFonts w:ascii="Aptos" w:hAnsi="Aptos"/>
                <w:b/>
                <w:color w:val="FFFFFF"/>
                <w:sz w:val="21"/>
              </w:rPr>
              <w:t>Kiểu dữ liệu</w:t>
            </w:r>
          </w:p>
        </w:tc>
        <w:tc>
          <w:tcPr>
            <w:tcW w:type="dxa" w:w="5443"/>
            <w:vAlign w:val="center"/>
            <w:shd w:fill="1D4ED8"/>
          </w:tcPr>
          <w:p>
            <w:pPr>
              <w:spacing w:after="0"/>
            </w:pPr>
            <w:r/>
            <w:r>
              <w:rPr>
                <w:rFonts w:ascii="Aptos" w:hAnsi="Aptos"/>
                <w:b/>
                <w:color w:val="FFFFFF"/>
                <w:sz w:val="21"/>
              </w:rPr>
              <w:t>Ý nghĩa / ghi chú</w:t>
            </w:r>
          </w:p>
        </w:tc>
      </w:tr>
      <w:tr>
        <w:tc>
          <w:tcPr>
            <w:tcW w:type="dxa" w:w="2268"/>
            <w:vAlign w:val="center"/>
            <w:shd w:fill="F8FAFC"/>
          </w:tcPr>
          <w:p>
            <w:pPr>
              <w:spacing w:after="0"/>
            </w:pPr>
            <w:r/>
            <w:r>
              <w:rPr>
                <w:rFonts w:ascii="Aptos" w:hAnsi="Aptos"/>
                <w:b w:val="0"/>
                <w:sz w:val="20"/>
              </w:rPr>
              <w:t>_id</w:t>
            </w:r>
          </w:p>
        </w:tc>
        <w:tc>
          <w:tcPr>
            <w:tcW w:type="dxa" w:w="1814"/>
            <w:vAlign w:val="center"/>
            <w:shd w:fill="F8FAFC"/>
          </w:tcPr>
          <w:p>
            <w:pPr>
              <w:spacing w:after="0"/>
            </w:pPr>
            <w:r/>
            <w:r>
              <w:rPr>
                <w:rFonts w:ascii="Aptos" w:hAnsi="Aptos"/>
                <w:b w:val="0"/>
                <w:sz w:val="20"/>
              </w:rPr>
              <w:t>ObjectId</w:t>
            </w:r>
          </w:p>
        </w:tc>
        <w:tc>
          <w:tcPr>
            <w:tcW w:type="dxa" w:w="5443"/>
            <w:vAlign w:val="center"/>
            <w:shd w:fill="F8FAFC"/>
          </w:tcPr>
          <w:p>
            <w:pPr>
              <w:spacing w:after="0"/>
            </w:pPr>
            <w:r/>
            <w:r>
              <w:rPr>
                <w:rFonts w:ascii="Aptos" w:hAnsi="Aptos"/>
                <w:b w:val="0"/>
                <w:sz w:val="20"/>
              </w:rPr>
              <w:t>Khóa chính.</w:t>
            </w:r>
          </w:p>
        </w:tc>
      </w:tr>
      <w:tr>
        <w:tc>
          <w:tcPr>
            <w:tcW w:type="dxa" w:w="2268"/>
            <w:vAlign w:val="center"/>
            <w:shd w:fill="F8FAFC"/>
          </w:tcPr>
          <w:p>
            <w:pPr>
              <w:spacing w:after="0"/>
            </w:pPr>
            <w:r/>
            <w:r>
              <w:rPr>
                <w:rFonts w:ascii="Aptos" w:hAnsi="Aptos"/>
                <w:b w:val="0"/>
                <w:sz w:val="20"/>
              </w:rPr>
              <w:t>conversationId</w:t>
            </w:r>
          </w:p>
        </w:tc>
        <w:tc>
          <w:tcPr>
            <w:tcW w:type="dxa" w:w="1814"/>
            <w:vAlign w:val="center"/>
            <w:shd w:fill="F8FAFC"/>
          </w:tcPr>
          <w:p>
            <w:pPr>
              <w:spacing w:after="0"/>
            </w:pPr>
            <w:r/>
            <w:r>
              <w:rPr>
                <w:rFonts w:ascii="Aptos" w:hAnsi="Aptos"/>
                <w:b w:val="0"/>
                <w:sz w:val="20"/>
              </w:rPr>
              <w:t>ObjectId</w:t>
            </w:r>
          </w:p>
        </w:tc>
        <w:tc>
          <w:tcPr>
            <w:tcW w:type="dxa" w:w="5443"/>
            <w:vAlign w:val="center"/>
            <w:shd w:fill="F8FAFC"/>
          </w:tcPr>
          <w:p>
            <w:pPr>
              <w:spacing w:after="0"/>
            </w:pPr>
            <w:r/>
            <w:r>
              <w:rPr>
                <w:rFonts w:ascii="Aptos" w:hAnsi="Aptos"/>
                <w:b w:val="0"/>
                <w:sz w:val="20"/>
              </w:rPr>
              <w:t>Thuộc hội thoại nào.</w:t>
            </w:r>
          </w:p>
        </w:tc>
      </w:tr>
      <w:tr>
        <w:tc>
          <w:tcPr>
            <w:tcW w:type="dxa" w:w="2268"/>
            <w:vAlign w:val="center"/>
            <w:shd w:fill="F8FAFC"/>
          </w:tcPr>
          <w:p>
            <w:pPr>
              <w:spacing w:after="0"/>
            </w:pPr>
            <w:r/>
            <w:r>
              <w:rPr>
                <w:rFonts w:ascii="Aptos" w:hAnsi="Aptos"/>
                <w:b w:val="0"/>
                <w:sz w:val="20"/>
              </w:rPr>
              <w:t>senderId</w:t>
            </w:r>
          </w:p>
        </w:tc>
        <w:tc>
          <w:tcPr>
            <w:tcW w:type="dxa" w:w="1814"/>
            <w:vAlign w:val="center"/>
            <w:shd w:fill="F8FAFC"/>
          </w:tcPr>
          <w:p>
            <w:pPr>
              <w:spacing w:after="0"/>
            </w:pPr>
            <w:r/>
            <w:r>
              <w:rPr>
                <w:rFonts w:ascii="Aptos" w:hAnsi="Aptos"/>
                <w:b w:val="0"/>
                <w:sz w:val="20"/>
              </w:rPr>
              <w:t>ObjectId</w:t>
            </w:r>
          </w:p>
        </w:tc>
        <w:tc>
          <w:tcPr>
            <w:tcW w:type="dxa" w:w="5443"/>
            <w:vAlign w:val="center"/>
            <w:shd w:fill="F8FAFC"/>
          </w:tcPr>
          <w:p>
            <w:pPr>
              <w:spacing w:after="0"/>
            </w:pPr>
            <w:r/>
            <w:r>
              <w:rPr>
                <w:rFonts w:ascii="Aptos" w:hAnsi="Aptos"/>
                <w:b w:val="0"/>
                <w:sz w:val="20"/>
              </w:rPr>
              <w:t>Người gửi.</w:t>
            </w:r>
          </w:p>
        </w:tc>
      </w:tr>
      <w:tr>
        <w:tc>
          <w:tcPr>
            <w:tcW w:type="dxa" w:w="2268"/>
            <w:vAlign w:val="center"/>
            <w:shd w:fill="F8FAFC"/>
          </w:tcPr>
          <w:p>
            <w:pPr>
              <w:spacing w:after="0"/>
            </w:pPr>
            <w:r/>
            <w:r>
              <w:rPr>
                <w:rFonts w:ascii="Aptos" w:hAnsi="Aptos"/>
                <w:b w:val="0"/>
                <w:sz w:val="20"/>
              </w:rPr>
              <w:t>seq</w:t>
            </w:r>
          </w:p>
        </w:tc>
        <w:tc>
          <w:tcPr>
            <w:tcW w:type="dxa" w:w="1814"/>
            <w:vAlign w:val="center"/>
            <w:shd w:fill="F8FAFC"/>
          </w:tcPr>
          <w:p>
            <w:pPr>
              <w:spacing w:after="0"/>
            </w:pPr>
            <w:r/>
            <w:r>
              <w:rPr>
                <w:rFonts w:ascii="Aptos" w:hAnsi="Aptos"/>
                <w:b w:val="0"/>
                <w:sz w:val="20"/>
              </w:rPr>
              <w:t>int</w:t>
            </w:r>
          </w:p>
        </w:tc>
        <w:tc>
          <w:tcPr>
            <w:tcW w:type="dxa" w:w="5443"/>
            <w:vAlign w:val="center"/>
            <w:shd w:fill="F8FAFC"/>
          </w:tcPr>
          <w:p>
            <w:pPr>
              <w:spacing w:after="0"/>
            </w:pPr>
            <w:r/>
            <w:r>
              <w:rPr>
                <w:rFonts w:ascii="Aptos" w:hAnsi="Aptos"/>
                <w:b w:val="0"/>
                <w:sz w:val="20"/>
              </w:rPr>
              <w:t>Số thứ tự ổn định trong từng conversation.</w:t>
            </w:r>
          </w:p>
        </w:tc>
      </w:tr>
      <w:tr>
        <w:tc>
          <w:tcPr>
            <w:tcW w:type="dxa" w:w="2268"/>
            <w:vAlign w:val="center"/>
            <w:shd w:fill="F8FAFC"/>
          </w:tcPr>
          <w:p>
            <w:pPr>
              <w:spacing w:after="0"/>
            </w:pPr>
            <w:r/>
            <w:r>
              <w:rPr>
                <w:rFonts w:ascii="Aptos" w:hAnsi="Aptos"/>
                <w:b w:val="0"/>
                <w:sz w:val="20"/>
              </w:rPr>
              <w:t>clientMessageId</w:t>
            </w:r>
          </w:p>
        </w:tc>
        <w:tc>
          <w:tcPr>
            <w:tcW w:type="dxa" w:w="1814"/>
            <w:vAlign w:val="center"/>
            <w:shd w:fill="F8FAFC"/>
          </w:tcPr>
          <w:p>
            <w:pPr>
              <w:spacing w:after="0"/>
            </w:pPr>
            <w:r/>
            <w:r>
              <w:rPr>
                <w:rFonts w:ascii="Aptos" w:hAnsi="Aptos"/>
                <w:b w:val="0"/>
                <w:sz w:val="20"/>
              </w:rPr>
              <w:t>string | null</w:t>
            </w:r>
          </w:p>
        </w:tc>
        <w:tc>
          <w:tcPr>
            <w:tcW w:type="dxa" w:w="5443"/>
            <w:vAlign w:val="center"/>
            <w:shd w:fill="F8FAFC"/>
          </w:tcPr>
          <w:p>
            <w:pPr>
              <w:spacing w:after="0"/>
            </w:pPr>
            <w:r/>
            <w:r>
              <w:rPr>
                <w:rFonts w:ascii="Aptos" w:hAnsi="Aptos"/>
                <w:b w:val="0"/>
                <w:sz w:val="20"/>
              </w:rPr>
              <w:t>Chống gửi trùng khi client retry.</w:t>
            </w:r>
          </w:p>
        </w:tc>
      </w:tr>
      <w:tr>
        <w:tc>
          <w:tcPr>
            <w:tcW w:type="dxa" w:w="2268"/>
            <w:vAlign w:val="center"/>
            <w:shd w:fill="F8FAFC"/>
          </w:tcPr>
          <w:p>
            <w:pPr>
              <w:spacing w:after="0"/>
            </w:pPr>
            <w:r/>
            <w:r>
              <w:rPr>
                <w:rFonts w:ascii="Aptos" w:hAnsi="Aptos"/>
                <w:b w:val="0"/>
                <w:sz w:val="20"/>
              </w:rPr>
              <w:t>type</w:t>
            </w:r>
          </w:p>
        </w:tc>
        <w:tc>
          <w:tcPr>
            <w:tcW w:type="dxa" w:w="1814"/>
            <w:vAlign w:val="center"/>
            <w:shd w:fill="F8FAFC"/>
          </w:tcPr>
          <w:p>
            <w:pPr>
              <w:spacing w:after="0"/>
            </w:pPr>
            <w:r/>
            <w:r>
              <w:rPr>
                <w:rFonts w:ascii="Aptos" w:hAnsi="Aptos"/>
                <w:b w:val="0"/>
                <w:sz w:val="20"/>
              </w:rPr>
              <w:t>enum</w:t>
            </w:r>
          </w:p>
        </w:tc>
        <w:tc>
          <w:tcPr>
            <w:tcW w:type="dxa" w:w="5443"/>
            <w:vAlign w:val="center"/>
            <w:shd w:fill="F8FAFC"/>
          </w:tcPr>
          <w:p>
            <w:pPr>
              <w:spacing w:after="0"/>
            </w:pPr>
            <w:r/>
            <w:r>
              <w:rPr>
                <w:rFonts w:ascii="Aptos" w:hAnsi="Aptos"/>
                <w:b w:val="0"/>
                <w:sz w:val="20"/>
              </w:rPr>
              <w:t>text | image | file | voice | system.</w:t>
            </w:r>
          </w:p>
        </w:tc>
      </w:tr>
      <w:tr>
        <w:tc>
          <w:tcPr>
            <w:tcW w:type="dxa" w:w="2268"/>
            <w:vAlign w:val="center"/>
            <w:shd w:fill="F8FAFC"/>
          </w:tcPr>
          <w:p>
            <w:pPr>
              <w:spacing w:after="0"/>
            </w:pPr>
            <w:r/>
            <w:r>
              <w:rPr>
                <w:rFonts w:ascii="Aptos" w:hAnsi="Aptos"/>
                <w:b w:val="0"/>
                <w:sz w:val="20"/>
              </w:rPr>
              <w:t>text</w:t>
            </w:r>
          </w:p>
        </w:tc>
        <w:tc>
          <w:tcPr>
            <w:tcW w:type="dxa" w:w="1814"/>
            <w:vAlign w:val="center"/>
            <w:shd w:fill="F8FAFC"/>
          </w:tcPr>
          <w:p>
            <w:pPr>
              <w:spacing w:after="0"/>
            </w:pPr>
            <w:r/>
            <w:r>
              <w:rPr>
                <w:rFonts w:ascii="Aptos" w:hAnsi="Aptos"/>
                <w:b w:val="0"/>
                <w:sz w:val="20"/>
              </w:rPr>
              <w:t>string | null</w:t>
            </w:r>
          </w:p>
        </w:tc>
        <w:tc>
          <w:tcPr>
            <w:tcW w:type="dxa" w:w="5443"/>
            <w:vAlign w:val="center"/>
            <w:shd w:fill="F8FAFC"/>
          </w:tcPr>
          <w:p>
            <w:pPr>
              <w:spacing w:after="0"/>
            </w:pPr>
            <w:r/>
            <w:r>
              <w:rPr>
                <w:rFonts w:ascii="Aptos" w:hAnsi="Aptos"/>
                <w:b w:val="0"/>
                <w:sz w:val="20"/>
              </w:rPr>
              <w:t>Nội dung text nếu có.</w:t>
            </w:r>
          </w:p>
        </w:tc>
      </w:tr>
      <w:tr>
        <w:tc>
          <w:tcPr>
            <w:tcW w:type="dxa" w:w="2268"/>
            <w:vAlign w:val="center"/>
            <w:shd w:fill="F8FAFC"/>
          </w:tcPr>
          <w:p>
            <w:pPr>
              <w:spacing w:after="0"/>
            </w:pPr>
            <w:r/>
            <w:r>
              <w:rPr>
                <w:rFonts w:ascii="Aptos" w:hAnsi="Aptos"/>
                <w:b w:val="0"/>
                <w:sz w:val="20"/>
              </w:rPr>
              <w:t>replyToMessageId</w:t>
            </w:r>
          </w:p>
        </w:tc>
        <w:tc>
          <w:tcPr>
            <w:tcW w:type="dxa" w:w="1814"/>
            <w:vAlign w:val="center"/>
            <w:shd w:fill="F8FAFC"/>
          </w:tcPr>
          <w:p>
            <w:pPr>
              <w:spacing w:after="0"/>
            </w:pPr>
            <w:r/>
            <w:r>
              <w:rPr>
                <w:rFonts w:ascii="Aptos" w:hAnsi="Aptos"/>
                <w:b w:val="0"/>
                <w:sz w:val="20"/>
              </w:rPr>
              <w:t>ObjectId | null</w:t>
            </w:r>
          </w:p>
        </w:tc>
        <w:tc>
          <w:tcPr>
            <w:tcW w:type="dxa" w:w="5443"/>
            <w:vAlign w:val="center"/>
            <w:shd w:fill="F8FAFC"/>
          </w:tcPr>
          <w:p>
            <w:pPr>
              <w:spacing w:after="0"/>
            </w:pPr>
            <w:r/>
            <w:r>
              <w:rPr>
                <w:rFonts w:ascii="Aptos" w:hAnsi="Aptos"/>
                <w:b w:val="0"/>
                <w:sz w:val="20"/>
              </w:rPr>
              <w:t>Hỗ trợ reply.</w:t>
            </w:r>
          </w:p>
        </w:tc>
      </w:tr>
      <w:tr>
        <w:tc>
          <w:tcPr>
            <w:tcW w:type="dxa" w:w="2268"/>
            <w:vAlign w:val="center"/>
            <w:shd w:fill="F8FAFC"/>
          </w:tcPr>
          <w:p>
            <w:pPr>
              <w:spacing w:after="0"/>
            </w:pPr>
            <w:r/>
            <w:r>
              <w:rPr>
                <w:rFonts w:ascii="Aptos" w:hAnsi="Aptos"/>
                <w:b w:val="0"/>
                <w:sz w:val="20"/>
              </w:rPr>
              <w:t>attachments[]</w:t>
            </w:r>
          </w:p>
        </w:tc>
        <w:tc>
          <w:tcPr>
            <w:tcW w:type="dxa" w:w="1814"/>
            <w:vAlign w:val="center"/>
            <w:shd w:fill="F8FAFC"/>
          </w:tcPr>
          <w:p>
            <w:pPr>
              <w:spacing w:after="0"/>
            </w:pPr>
            <w:r/>
            <w:r>
              <w:rPr>
                <w:rFonts w:ascii="Aptos" w:hAnsi="Aptos"/>
                <w:b w:val="0"/>
                <w:sz w:val="20"/>
              </w:rPr>
              <w:t>embedded array</w:t>
            </w:r>
          </w:p>
        </w:tc>
        <w:tc>
          <w:tcPr>
            <w:tcW w:type="dxa" w:w="5443"/>
            <w:vAlign w:val="center"/>
            <w:shd w:fill="F8FAFC"/>
          </w:tcPr>
          <w:p>
            <w:pPr>
              <w:spacing w:after="0"/>
            </w:pPr>
            <w:r/>
            <w:r>
              <w:rPr>
                <w:rFonts w:ascii="Aptos" w:hAnsi="Aptos"/>
                <w:b w:val="0"/>
                <w:sz w:val="20"/>
              </w:rPr>
              <w:t>Ảnh / file / audio metadata nhúng trực tiếp.</w:t>
            </w:r>
          </w:p>
        </w:tc>
      </w:tr>
      <w:tr>
        <w:tc>
          <w:tcPr>
            <w:tcW w:type="dxa" w:w="2268"/>
            <w:vAlign w:val="center"/>
            <w:shd w:fill="F8FAFC"/>
          </w:tcPr>
          <w:p>
            <w:pPr>
              <w:spacing w:after="0"/>
            </w:pPr>
            <w:r/>
            <w:r>
              <w:rPr>
                <w:rFonts w:ascii="Aptos" w:hAnsi="Aptos"/>
                <w:b w:val="0"/>
                <w:sz w:val="20"/>
              </w:rPr>
              <w:t>reactions[]</w:t>
            </w:r>
          </w:p>
        </w:tc>
        <w:tc>
          <w:tcPr>
            <w:tcW w:type="dxa" w:w="1814"/>
            <w:vAlign w:val="center"/>
            <w:shd w:fill="F8FAFC"/>
          </w:tcPr>
          <w:p>
            <w:pPr>
              <w:spacing w:after="0"/>
            </w:pPr>
            <w:r/>
            <w:r>
              <w:rPr>
                <w:rFonts w:ascii="Aptos" w:hAnsi="Aptos"/>
                <w:b w:val="0"/>
                <w:sz w:val="20"/>
              </w:rPr>
              <w:t>embedded array</w:t>
            </w:r>
          </w:p>
        </w:tc>
        <w:tc>
          <w:tcPr>
            <w:tcW w:type="dxa" w:w="5443"/>
            <w:vAlign w:val="center"/>
            <w:shd w:fill="F8FAFC"/>
          </w:tcPr>
          <w:p>
            <w:pPr>
              <w:spacing w:after="0"/>
            </w:pPr>
            <w:r/>
            <w:r>
              <w:rPr>
                <w:rFonts w:ascii="Aptos" w:hAnsi="Aptos"/>
                <w:b w:val="0"/>
                <w:sz w:val="20"/>
              </w:rPr>
              <w:t>Dành cho quy mô đồ án; sau này có thể tách riêng.</w:t>
            </w:r>
          </w:p>
        </w:tc>
      </w:tr>
      <w:tr>
        <w:tc>
          <w:tcPr>
            <w:tcW w:type="dxa" w:w="2268"/>
            <w:vAlign w:val="center"/>
            <w:shd w:fill="F8FAFC"/>
          </w:tcPr>
          <w:p>
            <w:pPr>
              <w:spacing w:after="0"/>
            </w:pPr>
            <w:r/>
            <w:r>
              <w:rPr>
                <w:rFonts w:ascii="Aptos" w:hAnsi="Aptos"/>
                <w:b w:val="0"/>
                <w:sz w:val="20"/>
              </w:rPr>
              <w:t>editedAt / deletedAt</w:t>
            </w:r>
          </w:p>
        </w:tc>
        <w:tc>
          <w:tcPr>
            <w:tcW w:type="dxa" w:w="1814"/>
            <w:vAlign w:val="center"/>
            <w:shd w:fill="F8FAFC"/>
          </w:tcPr>
          <w:p>
            <w:pPr>
              <w:spacing w:after="0"/>
            </w:pPr>
            <w:r/>
            <w:r>
              <w:rPr>
                <w:rFonts w:ascii="Aptos" w:hAnsi="Aptos"/>
                <w:b w:val="0"/>
                <w:sz w:val="20"/>
              </w:rPr>
              <w:t>date | null</w:t>
            </w:r>
          </w:p>
        </w:tc>
        <w:tc>
          <w:tcPr>
            <w:tcW w:type="dxa" w:w="5443"/>
            <w:vAlign w:val="center"/>
            <w:shd w:fill="F8FAFC"/>
          </w:tcPr>
          <w:p>
            <w:pPr>
              <w:spacing w:after="0"/>
            </w:pPr>
            <w:r/>
            <w:r>
              <w:rPr>
                <w:rFonts w:ascii="Aptos" w:hAnsi="Aptos"/>
                <w:b w:val="0"/>
                <w:sz w:val="20"/>
              </w:rPr>
              <w:t>Chỉnh sửa hoặc thu hồi mềm.</w:t>
            </w:r>
          </w:p>
        </w:tc>
      </w:tr>
      <w:tr>
        <w:tc>
          <w:tcPr>
            <w:tcW w:type="dxa" w:w="2268"/>
            <w:vAlign w:val="center"/>
            <w:shd w:fill="F8FAFC"/>
          </w:tcPr>
          <w:p>
            <w:pPr>
              <w:spacing w:after="0"/>
            </w:pPr>
            <w:r/>
            <w:r>
              <w:rPr>
                <w:rFonts w:ascii="Aptos" w:hAnsi="Aptos"/>
                <w:b w:val="0"/>
                <w:sz w:val="20"/>
              </w:rPr>
              <w:t>createdAt</w:t>
            </w:r>
          </w:p>
        </w:tc>
        <w:tc>
          <w:tcPr>
            <w:tcW w:type="dxa" w:w="1814"/>
            <w:vAlign w:val="center"/>
            <w:shd w:fill="F8FAFC"/>
          </w:tcPr>
          <w:p>
            <w:pPr>
              <w:spacing w:after="0"/>
            </w:pPr>
            <w:r/>
            <w:r>
              <w:rPr>
                <w:rFonts w:ascii="Aptos" w:hAnsi="Aptos"/>
                <w:b w:val="0"/>
                <w:sz w:val="20"/>
              </w:rPr>
              <w:t>date</w:t>
            </w:r>
          </w:p>
        </w:tc>
        <w:tc>
          <w:tcPr>
            <w:tcW w:type="dxa" w:w="5443"/>
            <w:vAlign w:val="center"/>
            <w:shd w:fill="F8FAFC"/>
          </w:tcPr>
          <w:p>
            <w:pPr>
              <w:spacing w:after="0"/>
            </w:pPr>
            <w:r/>
            <w:r>
              <w:rPr>
                <w:rFonts w:ascii="Aptos" w:hAnsi="Aptos"/>
                <w:b w:val="0"/>
                <w:sz w:val="20"/>
              </w:rPr>
              <w:t>Thời điểm tạo bản ghi.</w:t>
            </w:r>
          </w:p>
        </w:tc>
      </w:tr>
    </w:tbl>
    <w:p/>
    <w:p>
      <w:r>
        <w:rPr>
          <w:b/>
        </w:rPr>
        <w:t xml:space="preserve">Index chính: </w:t>
      </w:r>
      <w:r>
        <w:t>{ conversationId, seq } unique; { conversationId, createdAt }; { conversationId, senderId, clientMessageId } unique có điều kiện</w:t>
      </w:r>
    </w:p>
    <w:p>
      <w:pPr>
        <w:pStyle w:val="Heading2"/>
      </w:pPr>
      <w:r>
        <w:t>user_conversation_inbox</w:t>
      </w:r>
    </w:p>
    <w:p>
      <w:r>
        <w:rPr>
          <w:b/>
        </w:rPr>
        <w:t xml:space="preserve">Vai trò: </w:t>
      </w:r>
      <w:r>
        <w:t>Read model tối ưu cho danh sách hội thoại; không phải nguồn sự thật gốc.</w:t>
      </w:r>
    </w:p>
    <w:tbl>
      <w:tblPr>
        <w:tblStyle w:val="TableGrid"/>
        <w:tblW w:type="auto" w:w="0"/>
        <w:jc w:val="center"/>
        <w:tblLayout w:type="fixed"/>
        <w:tblLook w:firstColumn="1" w:firstRow="1" w:lastColumn="0" w:lastRow="0" w:noHBand="0" w:noVBand="1" w:val="04A0"/>
      </w:tblPr>
      <w:tblGrid>
        <w:gridCol w:w="3289"/>
        <w:gridCol w:w="3289"/>
        <w:gridCol w:w="3289"/>
      </w:tblGrid>
      <w:tr>
        <w:tc>
          <w:tcPr>
            <w:tcW w:type="dxa" w:w="2268"/>
            <w:vAlign w:val="center"/>
            <w:shd w:fill="1D4ED8"/>
          </w:tcPr>
          <w:p>
            <w:pPr>
              <w:spacing w:after="0"/>
            </w:pPr>
            <w:r/>
            <w:r>
              <w:rPr>
                <w:rFonts w:ascii="Aptos" w:hAnsi="Aptos"/>
                <w:b/>
                <w:color w:val="FFFFFF"/>
                <w:sz w:val="21"/>
              </w:rPr>
              <w:t>Field</w:t>
            </w:r>
          </w:p>
        </w:tc>
        <w:tc>
          <w:tcPr>
            <w:tcW w:type="dxa" w:w="1814"/>
            <w:vAlign w:val="center"/>
            <w:shd w:fill="1D4ED8"/>
          </w:tcPr>
          <w:p>
            <w:pPr>
              <w:spacing w:after="0"/>
            </w:pPr>
            <w:r/>
            <w:r>
              <w:rPr>
                <w:rFonts w:ascii="Aptos" w:hAnsi="Aptos"/>
                <w:b/>
                <w:color w:val="FFFFFF"/>
                <w:sz w:val="21"/>
              </w:rPr>
              <w:t>Kiểu dữ liệu</w:t>
            </w:r>
          </w:p>
        </w:tc>
        <w:tc>
          <w:tcPr>
            <w:tcW w:type="dxa" w:w="5443"/>
            <w:vAlign w:val="center"/>
            <w:shd w:fill="1D4ED8"/>
          </w:tcPr>
          <w:p>
            <w:pPr>
              <w:spacing w:after="0"/>
            </w:pPr>
            <w:r/>
            <w:r>
              <w:rPr>
                <w:rFonts w:ascii="Aptos" w:hAnsi="Aptos"/>
                <w:b/>
                <w:color w:val="FFFFFF"/>
                <w:sz w:val="21"/>
              </w:rPr>
              <w:t>Ý nghĩa / ghi chú</w:t>
            </w:r>
          </w:p>
        </w:tc>
      </w:tr>
      <w:tr>
        <w:tc>
          <w:tcPr>
            <w:tcW w:type="dxa" w:w="2268"/>
            <w:vAlign w:val="center"/>
            <w:shd w:fill="F8FAFC"/>
          </w:tcPr>
          <w:p>
            <w:pPr>
              <w:spacing w:after="0"/>
            </w:pPr>
            <w:r/>
            <w:r>
              <w:rPr>
                <w:rFonts w:ascii="Aptos" w:hAnsi="Aptos"/>
                <w:b w:val="0"/>
                <w:sz w:val="20"/>
              </w:rPr>
              <w:t>_id</w:t>
            </w:r>
          </w:p>
        </w:tc>
        <w:tc>
          <w:tcPr>
            <w:tcW w:type="dxa" w:w="1814"/>
            <w:vAlign w:val="center"/>
            <w:shd w:fill="F8FAFC"/>
          </w:tcPr>
          <w:p>
            <w:pPr>
              <w:spacing w:after="0"/>
            </w:pPr>
            <w:r/>
            <w:r>
              <w:rPr>
                <w:rFonts w:ascii="Aptos" w:hAnsi="Aptos"/>
                <w:b w:val="0"/>
                <w:sz w:val="20"/>
              </w:rPr>
              <w:t>ObjectId</w:t>
            </w:r>
          </w:p>
        </w:tc>
        <w:tc>
          <w:tcPr>
            <w:tcW w:type="dxa" w:w="5443"/>
            <w:vAlign w:val="center"/>
            <w:shd w:fill="F8FAFC"/>
          </w:tcPr>
          <w:p>
            <w:pPr>
              <w:spacing w:after="0"/>
            </w:pPr>
            <w:r/>
            <w:r>
              <w:rPr>
                <w:rFonts w:ascii="Aptos" w:hAnsi="Aptos"/>
                <w:b w:val="0"/>
                <w:sz w:val="20"/>
              </w:rPr>
              <w:t>Khóa chính.</w:t>
            </w:r>
          </w:p>
        </w:tc>
      </w:tr>
      <w:tr>
        <w:tc>
          <w:tcPr>
            <w:tcW w:type="dxa" w:w="2268"/>
            <w:vAlign w:val="center"/>
            <w:shd w:fill="F8FAFC"/>
          </w:tcPr>
          <w:p>
            <w:pPr>
              <w:spacing w:after="0"/>
            </w:pPr>
            <w:r/>
            <w:r>
              <w:rPr>
                <w:rFonts w:ascii="Aptos" w:hAnsi="Aptos"/>
                <w:b w:val="0"/>
                <w:sz w:val="20"/>
              </w:rPr>
              <w:t>userId</w:t>
            </w:r>
          </w:p>
        </w:tc>
        <w:tc>
          <w:tcPr>
            <w:tcW w:type="dxa" w:w="1814"/>
            <w:vAlign w:val="center"/>
            <w:shd w:fill="F8FAFC"/>
          </w:tcPr>
          <w:p>
            <w:pPr>
              <w:spacing w:after="0"/>
            </w:pPr>
            <w:r/>
            <w:r>
              <w:rPr>
                <w:rFonts w:ascii="Aptos" w:hAnsi="Aptos"/>
                <w:b w:val="0"/>
                <w:sz w:val="20"/>
              </w:rPr>
              <w:t>ObjectId</w:t>
            </w:r>
          </w:p>
        </w:tc>
        <w:tc>
          <w:tcPr>
            <w:tcW w:type="dxa" w:w="5443"/>
            <w:vAlign w:val="center"/>
            <w:shd w:fill="F8FAFC"/>
          </w:tcPr>
          <w:p>
            <w:pPr>
              <w:spacing w:after="0"/>
            </w:pPr>
            <w:r/>
            <w:r>
              <w:rPr>
                <w:rFonts w:ascii="Aptos" w:hAnsi="Aptos"/>
                <w:b w:val="0"/>
                <w:sz w:val="20"/>
              </w:rPr>
              <w:t>Inbox của ai.</w:t>
            </w:r>
          </w:p>
        </w:tc>
      </w:tr>
      <w:tr>
        <w:tc>
          <w:tcPr>
            <w:tcW w:type="dxa" w:w="2268"/>
            <w:vAlign w:val="center"/>
            <w:shd w:fill="F8FAFC"/>
          </w:tcPr>
          <w:p>
            <w:pPr>
              <w:spacing w:after="0"/>
            </w:pPr>
            <w:r/>
            <w:r>
              <w:rPr>
                <w:rFonts w:ascii="Aptos" w:hAnsi="Aptos"/>
                <w:b w:val="0"/>
                <w:sz w:val="20"/>
              </w:rPr>
              <w:t>conversationId</w:t>
            </w:r>
          </w:p>
        </w:tc>
        <w:tc>
          <w:tcPr>
            <w:tcW w:type="dxa" w:w="1814"/>
            <w:vAlign w:val="center"/>
            <w:shd w:fill="F8FAFC"/>
          </w:tcPr>
          <w:p>
            <w:pPr>
              <w:spacing w:after="0"/>
            </w:pPr>
            <w:r/>
            <w:r>
              <w:rPr>
                <w:rFonts w:ascii="Aptos" w:hAnsi="Aptos"/>
                <w:b w:val="0"/>
                <w:sz w:val="20"/>
              </w:rPr>
              <w:t>ObjectId</w:t>
            </w:r>
          </w:p>
        </w:tc>
        <w:tc>
          <w:tcPr>
            <w:tcW w:type="dxa" w:w="5443"/>
            <w:vAlign w:val="center"/>
            <w:shd w:fill="F8FAFC"/>
          </w:tcPr>
          <w:p>
            <w:pPr>
              <w:spacing w:after="0"/>
            </w:pPr>
            <w:r/>
            <w:r>
              <w:rPr>
                <w:rFonts w:ascii="Aptos" w:hAnsi="Aptos"/>
                <w:b w:val="0"/>
                <w:sz w:val="20"/>
              </w:rPr>
              <w:t>Bản ghi cho phòng nào.</w:t>
            </w:r>
          </w:p>
        </w:tc>
      </w:tr>
      <w:tr>
        <w:tc>
          <w:tcPr>
            <w:tcW w:type="dxa" w:w="2268"/>
            <w:vAlign w:val="center"/>
            <w:shd w:fill="F8FAFC"/>
          </w:tcPr>
          <w:p>
            <w:pPr>
              <w:spacing w:after="0"/>
            </w:pPr>
            <w:r/>
            <w:r>
              <w:rPr>
                <w:rFonts w:ascii="Aptos" w:hAnsi="Aptos"/>
                <w:b w:val="0"/>
                <w:sz w:val="20"/>
              </w:rPr>
              <w:t>displayName</w:t>
            </w:r>
          </w:p>
        </w:tc>
        <w:tc>
          <w:tcPr>
            <w:tcW w:type="dxa" w:w="1814"/>
            <w:vAlign w:val="center"/>
            <w:shd w:fill="F8FAFC"/>
          </w:tcPr>
          <w:p>
            <w:pPr>
              <w:spacing w:after="0"/>
            </w:pPr>
            <w:r/>
            <w:r>
              <w:rPr>
                <w:rFonts w:ascii="Aptos" w:hAnsi="Aptos"/>
                <w:b w:val="0"/>
                <w:sz w:val="20"/>
              </w:rPr>
              <w:t>string</w:t>
            </w:r>
          </w:p>
        </w:tc>
        <w:tc>
          <w:tcPr>
            <w:tcW w:type="dxa" w:w="5443"/>
            <w:vAlign w:val="center"/>
            <w:shd w:fill="F8FAFC"/>
          </w:tcPr>
          <w:p>
            <w:pPr>
              <w:spacing w:after="0"/>
            </w:pPr>
            <w:r/>
            <w:r>
              <w:rPr>
                <w:rFonts w:ascii="Aptos" w:hAnsi="Aptos"/>
                <w:b w:val="0"/>
                <w:sz w:val="20"/>
              </w:rPr>
              <w:t>Tên hiển thị ở sidebar.</w:t>
            </w:r>
          </w:p>
        </w:tc>
      </w:tr>
      <w:tr>
        <w:tc>
          <w:tcPr>
            <w:tcW w:type="dxa" w:w="2268"/>
            <w:vAlign w:val="center"/>
            <w:shd w:fill="F8FAFC"/>
          </w:tcPr>
          <w:p>
            <w:pPr>
              <w:spacing w:after="0"/>
            </w:pPr>
            <w:r/>
            <w:r>
              <w:rPr>
                <w:rFonts w:ascii="Aptos" w:hAnsi="Aptos"/>
                <w:b w:val="0"/>
                <w:sz w:val="20"/>
              </w:rPr>
              <w:t>displayAvatarUrl</w:t>
            </w:r>
          </w:p>
        </w:tc>
        <w:tc>
          <w:tcPr>
            <w:tcW w:type="dxa" w:w="1814"/>
            <w:vAlign w:val="center"/>
            <w:shd w:fill="F8FAFC"/>
          </w:tcPr>
          <w:p>
            <w:pPr>
              <w:spacing w:after="0"/>
            </w:pPr>
            <w:r/>
            <w:r>
              <w:rPr>
                <w:rFonts w:ascii="Aptos" w:hAnsi="Aptos"/>
                <w:b w:val="0"/>
                <w:sz w:val="20"/>
              </w:rPr>
              <w:t>string | null</w:t>
            </w:r>
          </w:p>
        </w:tc>
        <w:tc>
          <w:tcPr>
            <w:tcW w:type="dxa" w:w="5443"/>
            <w:vAlign w:val="center"/>
            <w:shd w:fill="F8FAFC"/>
          </w:tcPr>
          <w:p>
            <w:pPr>
              <w:spacing w:after="0"/>
            </w:pPr>
            <w:r/>
            <w:r>
              <w:rPr>
                <w:rFonts w:ascii="Aptos" w:hAnsi="Aptos"/>
                <w:b w:val="0"/>
                <w:sz w:val="20"/>
              </w:rPr>
              <w:t>Ảnh hiển thị ở sidebar.</w:t>
            </w:r>
          </w:p>
        </w:tc>
      </w:tr>
      <w:tr>
        <w:tc>
          <w:tcPr>
            <w:tcW w:type="dxa" w:w="2268"/>
            <w:vAlign w:val="center"/>
            <w:shd w:fill="F8FAFC"/>
          </w:tcPr>
          <w:p>
            <w:pPr>
              <w:spacing w:after="0"/>
            </w:pPr>
            <w:r/>
            <w:r>
              <w:rPr>
                <w:rFonts w:ascii="Aptos" w:hAnsi="Aptos"/>
                <w:b w:val="0"/>
                <w:sz w:val="20"/>
              </w:rPr>
              <w:t>lastMessage</w:t>
            </w:r>
          </w:p>
        </w:tc>
        <w:tc>
          <w:tcPr>
            <w:tcW w:type="dxa" w:w="1814"/>
            <w:vAlign w:val="center"/>
            <w:shd w:fill="F8FAFC"/>
          </w:tcPr>
          <w:p>
            <w:pPr>
              <w:spacing w:after="0"/>
            </w:pPr>
            <w:r/>
            <w:r>
              <w:rPr>
                <w:rFonts w:ascii="Aptos" w:hAnsi="Aptos"/>
                <w:b w:val="0"/>
                <w:sz w:val="20"/>
              </w:rPr>
              <w:t>object | null</w:t>
            </w:r>
          </w:p>
        </w:tc>
        <w:tc>
          <w:tcPr>
            <w:tcW w:type="dxa" w:w="5443"/>
            <w:vAlign w:val="center"/>
            <w:shd w:fill="F8FAFC"/>
          </w:tcPr>
          <w:p>
            <w:pPr>
              <w:spacing w:after="0"/>
            </w:pPr>
            <w:r/>
            <w:r>
              <w:rPr>
                <w:rFonts w:ascii="Aptos" w:hAnsi="Aptos"/>
                <w:b w:val="0"/>
                <w:sz w:val="20"/>
              </w:rPr>
              <w:t>Bản rút gọn message cuối.</w:t>
            </w:r>
          </w:p>
        </w:tc>
      </w:tr>
      <w:tr>
        <w:tc>
          <w:tcPr>
            <w:tcW w:type="dxa" w:w="2268"/>
            <w:vAlign w:val="center"/>
            <w:shd w:fill="F8FAFC"/>
          </w:tcPr>
          <w:p>
            <w:pPr>
              <w:spacing w:after="0"/>
            </w:pPr>
            <w:r/>
            <w:r>
              <w:rPr>
                <w:rFonts w:ascii="Aptos" w:hAnsi="Aptos"/>
                <w:b w:val="0"/>
                <w:sz w:val="20"/>
              </w:rPr>
              <w:t>lastMessageSeq</w:t>
            </w:r>
          </w:p>
        </w:tc>
        <w:tc>
          <w:tcPr>
            <w:tcW w:type="dxa" w:w="1814"/>
            <w:vAlign w:val="center"/>
            <w:shd w:fill="F8FAFC"/>
          </w:tcPr>
          <w:p>
            <w:pPr>
              <w:spacing w:after="0"/>
            </w:pPr>
            <w:r/>
            <w:r>
              <w:rPr>
                <w:rFonts w:ascii="Aptos" w:hAnsi="Aptos"/>
                <w:b w:val="0"/>
                <w:sz w:val="20"/>
              </w:rPr>
              <w:t>int | null</w:t>
            </w:r>
          </w:p>
        </w:tc>
        <w:tc>
          <w:tcPr>
            <w:tcW w:type="dxa" w:w="5443"/>
            <w:vAlign w:val="center"/>
            <w:shd w:fill="F8FAFC"/>
          </w:tcPr>
          <w:p>
            <w:pPr>
              <w:spacing w:after="0"/>
            </w:pPr>
            <w:r/>
            <w:r>
              <w:rPr>
                <w:rFonts w:ascii="Aptos" w:hAnsi="Aptos"/>
                <w:b w:val="0"/>
                <w:sz w:val="20"/>
              </w:rPr>
              <w:t>Khớp với conversations.lastMessageSeq.</w:t>
            </w:r>
          </w:p>
        </w:tc>
      </w:tr>
      <w:tr>
        <w:tc>
          <w:tcPr>
            <w:tcW w:type="dxa" w:w="2268"/>
            <w:vAlign w:val="center"/>
            <w:shd w:fill="F8FAFC"/>
          </w:tcPr>
          <w:p>
            <w:pPr>
              <w:spacing w:after="0"/>
            </w:pPr>
            <w:r/>
            <w:r>
              <w:rPr>
                <w:rFonts w:ascii="Aptos" w:hAnsi="Aptos"/>
                <w:b w:val="0"/>
                <w:sz w:val="20"/>
              </w:rPr>
              <w:t>unreadCount</w:t>
            </w:r>
          </w:p>
        </w:tc>
        <w:tc>
          <w:tcPr>
            <w:tcW w:type="dxa" w:w="1814"/>
            <w:vAlign w:val="center"/>
            <w:shd w:fill="F8FAFC"/>
          </w:tcPr>
          <w:p>
            <w:pPr>
              <w:spacing w:after="0"/>
            </w:pPr>
            <w:r/>
            <w:r>
              <w:rPr>
                <w:rFonts w:ascii="Aptos" w:hAnsi="Aptos"/>
                <w:b w:val="0"/>
                <w:sz w:val="20"/>
              </w:rPr>
              <w:t>int</w:t>
            </w:r>
          </w:p>
        </w:tc>
        <w:tc>
          <w:tcPr>
            <w:tcW w:type="dxa" w:w="5443"/>
            <w:vAlign w:val="center"/>
            <w:shd w:fill="F8FAFC"/>
          </w:tcPr>
          <w:p>
            <w:pPr>
              <w:spacing w:after="0"/>
            </w:pPr>
            <w:r/>
            <w:r>
              <w:rPr>
                <w:rFonts w:ascii="Aptos" w:hAnsi="Aptos"/>
                <w:b w:val="0"/>
                <w:sz w:val="20"/>
              </w:rPr>
              <w:t>Mirror từ conversation_members.</w:t>
            </w:r>
          </w:p>
        </w:tc>
      </w:tr>
      <w:tr>
        <w:tc>
          <w:tcPr>
            <w:tcW w:type="dxa" w:w="2268"/>
            <w:vAlign w:val="center"/>
            <w:shd w:fill="F8FAFC"/>
          </w:tcPr>
          <w:p>
            <w:pPr>
              <w:spacing w:after="0"/>
            </w:pPr>
            <w:r/>
            <w:r>
              <w:rPr>
                <w:rFonts w:ascii="Aptos" w:hAnsi="Aptos"/>
                <w:b w:val="0"/>
                <w:sz w:val="20"/>
              </w:rPr>
              <w:t>isPinned / isMuted</w:t>
            </w:r>
          </w:p>
        </w:tc>
        <w:tc>
          <w:tcPr>
            <w:tcW w:type="dxa" w:w="1814"/>
            <w:vAlign w:val="center"/>
            <w:shd w:fill="F8FAFC"/>
          </w:tcPr>
          <w:p>
            <w:pPr>
              <w:spacing w:after="0"/>
            </w:pPr>
            <w:r/>
            <w:r>
              <w:rPr>
                <w:rFonts w:ascii="Aptos" w:hAnsi="Aptos"/>
                <w:b w:val="0"/>
                <w:sz w:val="20"/>
              </w:rPr>
              <w:t>bool</w:t>
            </w:r>
          </w:p>
        </w:tc>
        <w:tc>
          <w:tcPr>
            <w:tcW w:type="dxa" w:w="5443"/>
            <w:vAlign w:val="center"/>
            <w:shd w:fill="F8FAFC"/>
          </w:tcPr>
          <w:p>
            <w:pPr>
              <w:spacing w:after="0"/>
            </w:pPr>
            <w:r/>
            <w:r>
              <w:rPr>
                <w:rFonts w:ascii="Aptos" w:hAnsi="Aptos"/>
                <w:b w:val="0"/>
                <w:sz w:val="20"/>
              </w:rPr>
              <w:t>Mirror cho UI đọc nhanh.</w:t>
            </w:r>
          </w:p>
        </w:tc>
      </w:tr>
      <w:tr>
        <w:tc>
          <w:tcPr>
            <w:tcW w:type="dxa" w:w="2268"/>
            <w:vAlign w:val="center"/>
            <w:shd w:fill="F8FAFC"/>
          </w:tcPr>
          <w:p>
            <w:pPr>
              <w:spacing w:after="0"/>
            </w:pPr>
            <w:r/>
            <w:r>
              <w:rPr>
                <w:rFonts w:ascii="Aptos" w:hAnsi="Aptos"/>
                <w:b w:val="0"/>
                <w:sz w:val="20"/>
              </w:rPr>
              <w:t>lastActivityAt / updatedAt</w:t>
            </w:r>
          </w:p>
        </w:tc>
        <w:tc>
          <w:tcPr>
            <w:tcW w:type="dxa" w:w="1814"/>
            <w:vAlign w:val="center"/>
            <w:shd w:fill="F8FAFC"/>
          </w:tcPr>
          <w:p>
            <w:pPr>
              <w:spacing w:after="0"/>
            </w:pPr>
            <w:r/>
            <w:r>
              <w:rPr>
                <w:rFonts w:ascii="Aptos" w:hAnsi="Aptos"/>
                <w:b w:val="0"/>
                <w:sz w:val="20"/>
              </w:rPr>
              <w:t>date</w:t>
            </w:r>
          </w:p>
        </w:tc>
        <w:tc>
          <w:tcPr>
            <w:tcW w:type="dxa" w:w="5443"/>
            <w:vAlign w:val="center"/>
            <w:shd w:fill="F8FAFC"/>
          </w:tcPr>
          <w:p>
            <w:pPr>
              <w:spacing w:after="0"/>
            </w:pPr>
            <w:r/>
            <w:r>
              <w:rPr>
                <w:rFonts w:ascii="Aptos" w:hAnsi="Aptos"/>
                <w:b w:val="0"/>
                <w:sz w:val="20"/>
              </w:rPr>
              <w:t>Sắp xếp sidebar và đồng bộ UI.</w:t>
            </w:r>
          </w:p>
        </w:tc>
      </w:tr>
    </w:tbl>
    <w:p/>
    <w:p>
      <w:r>
        <w:rPr>
          <w:b/>
        </w:rPr>
        <w:t xml:space="preserve">Index chính: </w:t>
      </w:r>
      <w:r>
        <w:t>{ userId, conversationId } unique; { userId, isPinned, lastActivityAt }</w:t>
      </w:r>
    </w:p>
    <w:p>
      <w:pPr>
        <w:pStyle w:val="Heading2"/>
      </w:pPr>
      <w:r>
        <w:t>calls</w:t>
      </w:r>
    </w:p>
    <w:p>
      <w:r>
        <w:rPr>
          <w:b/>
        </w:rPr>
        <w:t xml:space="preserve">Vai trò: </w:t>
      </w:r>
      <w:r>
        <w:t>Lưu call log; không dùng cho signaling thời gian thực.</w:t>
      </w:r>
    </w:p>
    <w:tbl>
      <w:tblPr>
        <w:tblStyle w:val="TableGrid"/>
        <w:tblW w:type="auto" w:w="0"/>
        <w:jc w:val="center"/>
        <w:tblLayout w:type="fixed"/>
        <w:tblLook w:firstColumn="1" w:firstRow="1" w:lastColumn="0" w:lastRow="0" w:noHBand="0" w:noVBand="1" w:val="04A0"/>
      </w:tblPr>
      <w:tblGrid>
        <w:gridCol w:w="3289"/>
        <w:gridCol w:w="3289"/>
        <w:gridCol w:w="3289"/>
      </w:tblGrid>
      <w:tr>
        <w:tc>
          <w:tcPr>
            <w:tcW w:type="dxa" w:w="2268"/>
            <w:vAlign w:val="center"/>
            <w:shd w:fill="1D4ED8"/>
          </w:tcPr>
          <w:p>
            <w:pPr>
              <w:spacing w:after="0"/>
            </w:pPr>
            <w:r/>
            <w:r>
              <w:rPr>
                <w:rFonts w:ascii="Aptos" w:hAnsi="Aptos"/>
                <w:b/>
                <w:color w:val="FFFFFF"/>
                <w:sz w:val="21"/>
              </w:rPr>
              <w:t>Field</w:t>
            </w:r>
          </w:p>
        </w:tc>
        <w:tc>
          <w:tcPr>
            <w:tcW w:type="dxa" w:w="1814"/>
            <w:vAlign w:val="center"/>
            <w:shd w:fill="1D4ED8"/>
          </w:tcPr>
          <w:p>
            <w:pPr>
              <w:spacing w:after="0"/>
            </w:pPr>
            <w:r/>
            <w:r>
              <w:rPr>
                <w:rFonts w:ascii="Aptos" w:hAnsi="Aptos"/>
                <w:b/>
                <w:color w:val="FFFFFF"/>
                <w:sz w:val="21"/>
              </w:rPr>
              <w:t>Kiểu dữ liệu</w:t>
            </w:r>
          </w:p>
        </w:tc>
        <w:tc>
          <w:tcPr>
            <w:tcW w:type="dxa" w:w="5443"/>
            <w:vAlign w:val="center"/>
            <w:shd w:fill="1D4ED8"/>
          </w:tcPr>
          <w:p>
            <w:pPr>
              <w:spacing w:after="0"/>
            </w:pPr>
            <w:r/>
            <w:r>
              <w:rPr>
                <w:rFonts w:ascii="Aptos" w:hAnsi="Aptos"/>
                <w:b/>
                <w:color w:val="FFFFFF"/>
                <w:sz w:val="21"/>
              </w:rPr>
              <w:t>Ý nghĩa / ghi chú</w:t>
            </w:r>
          </w:p>
        </w:tc>
      </w:tr>
      <w:tr>
        <w:tc>
          <w:tcPr>
            <w:tcW w:type="dxa" w:w="2268"/>
            <w:vAlign w:val="center"/>
            <w:shd w:fill="F8FAFC"/>
          </w:tcPr>
          <w:p>
            <w:pPr>
              <w:spacing w:after="0"/>
            </w:pPr>
            <w:r/>
            <w:r>
              <w:rPr>
                <w:rFonts w:ascii="Aptos" w:hAnsi="Aptos"/>
                <w:b w:val="0"/>
                <w:sz w:val="20"/>
              </w:rPr>
              <w:t>_id</w:t>
            </w:r>
          </w:p>
        </w:tc>
        <w:tc>
          <w:tcPr>
            <w:tcW w:type="dxa" w:w="1814"/>
            <w:vAlign w:val="center"/>
            <w:shd w:fill="F8FAFC"/>
          </w:tcPr>
          <w:p>
            <w:pPr>
              <w:spacing w:after="0"/>
            </w:pPr>
            <w:r/>
            <w:r>
              <w:rPr>
                <w:rFonts w:ascii="Aptos" w:hAnsi="Aptos"/>
                <w:b w:val="0"/>
                <w:sz w:val="20"/>
              </w:rPr>
              <w:t>ObjectId</w:t>
            </w:r>
          </w:p>
        </w:tc>
        <w:tc>
          <w:tcPr>
            <w:tcW w:type="dxa" w:w="5443"/>
            <w:vAlign w:val="center"/>
            <w:shd w:fill="F8FAFC"/>
          </w:tcPr>
          <w:p>
            <w:pPr>
              <w:spacing w:after="0"/>
            </w:pPr>
            <w:r/>
            <w:r>
              <w:rPr>
                <w:rFonts w:ascii="Aptos" w:hAnsi="Aptos"/>
                <w:b w:val="0"/>
                <w:sz w:val="20"/>
              </w:rPr>
              <w:t>Khóa chính.</w:t>
            </w:r>
          </w:p>
        </w:tc>
      </w:tr>
      <w:tr>
        <w:tc>
          <w:tcPr>
            <w:tcW w:type="dxa" w:w="2268"/>
            <w:vAlign w:val="center"/>
            <w:shd w:fill="F8FAFC"/>
          </w:tcPr>
          <w:p>
            <w:pPr>
              <w:spacing w:after="0"/>
            </w:pPr>
            <w:r/>
            <w:r>
              <w:rPr>
                <w:rFonts w:ascii="Aptos" w:hAnsi="Aptos"/>
                <w:b w:val="0"/>
                <w:sz w:val="20"/>
              </w:rPr>
              <w:t>conversationId</w:t>
            </w:r>
          </w:p>
        </w:tc>
        <w:tc>
          <w:tcPr>
            <w:tcW w:type="dxa" w:w="1814"/>
            <w:vAlign w:val="center"/>
            <w:shd w:fill="F8FAFC"/>
          </w:tcPr>
          <w:p>
            <w:pPr>
              <w:spacing w:after="0"/>
            </w:pPr>
            <w:r/>
            <w:r>
              <w:rPr>
                <w:rFonts w:ascii="Aptos" w:hAnsi="Aptos"/>
                <w:b w:val="0"/>
                <w:sz w:val="20"/>
              </w:rPr>
              <w:t>ObjectId</w:t>
            </w:r>
          </w:p>
        </w:tc>
        <w:tc>
          <w:tcPr>
            <w:tcW w:type="dxa" w:w="5443"/>
            <w:vAlign w:val="center"/>
            <w:shd w:fill="F8FAFC"/>
          </w:tcPr>
          <w:p>
            <w:pPr>
              <w:spacing w:after="0"/>
            </w:pPr>
            <w:r/>
            <w:r>
              <w:rPr>
                <w:rFonts w:ascii="Aptos" w:hAnsi="Aptos"/>
                <w:b w:val="0"/>
                <w:sz w:val="20"/>
              </w:rPr>
              <w:t>Call diễn ra ở phòng nào.</w:t>
            </w:r>
          </w:p>
        </w:tc>
      </w:tr>
      <w:tr>
        <w:tc>
          <w:tcPr>
            <w:tcW w:type="dxa" w:w="2268"/>
            <w:vAlign w:val="center"/>
            <w:shd w:fill="F8FAFC"/>
          </w:tcPr>
          <w:p>
            <w:pPr>
              <w:spacing w:after="0"/>
            </w:pPr>
            <w:r/>
            <w:r>
              <w:rPr>
                <w:rFonts w:ascii="Aptos" w:hAnsi="Aptos"/>
                <w:b w:val="0"/>
                <w:sz w:val="20"/>
              </w:rPr>
              <w:t>initiatedBy</w:t>
            </w:r>
          </w:p>
        </w:tc>
        <w:tc>
          <w:tcPr>
            <w:tcW w:type="dxa" w:w="1814"/>
            <w:vAlign w:val="center"/>
            <w:shd w:fill="F8FAFC"/>
          </w:tcPr>
          <w:p>
            <w:pPr>
              <w:spacing w:after="0"/>
            </w:pPr>
            <w:r/>
            <w:r>
              <w:rPr>
                <w:rFonts w:ascii="Aptos" w:hAnsi="Aptos"/>
                <w:b w:val="0"/>
                <w:sz w:val="20"/>
              </w:rPr>
              <w:t>ObjectId</w:t>
            </w:r>
          </w:p>
        </w:tc>
        <w:tc>
          <w:tcPr>
            <w:tcW w:type="dxa" w:w="5443"/>
            <w:vAlign w:val="center"/>
            <w:shd w:fill="F8FAFC"/>
          </w:tcPr>
          <w:p>
            <w:pPr>
              <w:spacing w:after="0"/>
            </w:pPr>
            <w:r/>
            <w:r>
              <w:rPr>
                <w:rFonts w:ascii="Aptos" w:hAnsi="Aptos"/>
                <w:b w:val="0"/>
                <w:sz w:val="20"/>
              </w:rPr>
              <w:t>Ai khởi tạo cuộc gọi.</w:t>
            </w:r>
          </w:p>
        </w:tc>
      </w:tr>
      <w:tr>
        <w:tc>
          <w:tcPr>
            <w:tcW w:type="dxa" w:w="2268"/>
            <w:vAlign w:val="center"/>
            <w:shd w:fill="F8FAFC"/>
          </w:tcPr>
          <w:p>
            <w:pPr>
              <w:spacing w:after="0"/>
            </w:pPr>
            <w:r/>
            <w:r>
              <w:rPr>
                <w:rFonts w:ascii="Aptos" w:hAnsi="Aptos"/>
                <w:b w:val="0"/>
                <w:sz w:val="20"/>
              </w:rPr>
              <w:t>type</w:t>
            </w:r>
          </w:p>
        </w:tc>
        <w:tc>
          <w:tcPr>
            <w:tcW w:type="dxa" w:w="1814"/>
            <w:vAlign w:val="center"/>
            <w:shd w:fill="F8FAFC"/>
          </w:tcPr>
          <w:p>
            <w:pPr>
              <w:spacing w:after="0"/>
            </w:pPr>
            <w:r/>
            <w:r>
              <w:rPr>
                <w:rFonts w:ascii="Aptos" w:hAnsi="Aptos"/>
                <w:b w:val="0"/>
                <w:sz w:val="20"/>
              </w:rPr>
              <w:t>enum</w:t>
            </w:r>
          </w:p>
        </w:tc>
        <w:tc>
          <w:tcPr>
            <w:tcW w:type="dxa" w:w="5443"/>
            <w:vAlign w:val="center"/>
            <w:shd w:fill="F8FAFC"/>
          </w:tcPr>
          <w:p>
            <w:pPr>
              <w:spacing w:after="0"/>
            </w:pPr>
            <w:r/>
            <w:r>
              <w:rPr>
                <w:rFonts w:ascii="Aptos" w:hAnsi="Aptos"/>
                <w:b w:val="0"/>
                <w:sz w:val="20"/>
              </w:rPr>
              <w:t>audio | video.</w:t>
            </w:r>
          </w:p>
        </w:tc>
      </w:tr>
      <w:tr>
        <w:tc>
          <w:tcPr>
            <w:tcW w:type="dxa" w:w="2268"/>
            <w:vAlign w:val="center"/>
            <w:shd w:fill="F8FAFC"/>
          </w:tcPr>
          <w:p>
            <w:pPr>
              <w:spacing w:after="0"/>
            </w:pPr>
            <w:r/>
            <w:r>
              <w:rPr>
                <w:rFonts w:ascii="Aptos" w:hAnsi="Aptos"/>
                <w:b w:val="0"/>
                <w:sz w:val="20"/>
              </w:rPr>
              <w:t>status</w:t>
            </w:r>
          </w:p>
        </w:tc>
        <w:tc>
          <w:tcPr>
            <w:tcW w:type="dxa" w:w="1814"/>
            <w:vAlign w:val="center"/>
            <w:shd w:fill="F8FAFC"/>
          </w:tcPr>
          <w:p>
            <w:pPr>
              <w:spacing w:after="0"/>
            </w:pPr>
            <w:r/>
            <w:r>
              <w:rPr>
                <w:rFonts w:ascii="Aptos" w:hAnsi="Aptos"/>
                <w:b w:val="0"/>
                <w:sz w:val="20"/>
              </w:rPr>
              <w:t>enum</w:t>
            </w:r>
          </w:p>
        </w:tc>
        <w:tc>
          <w:tcPr>
            <w:tcW w:type="dxa" w:w="5443"/>
            <w:vAlign w:val="center"/>
            <w:shd w:fill="F8FAFC"/>
          </w:tcPr>
          <w:p>
            <w:pPr>
              <w:spacing w:after="0"/>
            </w:pPr>
            <w:r/>
            <w:r>
              <w:rPr>
                <w:rFonts w:ascii="Aptos" w:hAnsi="Aptos"/>
                <w:b w:val="0"/>
                <w:sz w:val="20"/>
              </w:rPr>
              <w:t>ringing | ongoing | ended | missed | rejected | cancelled.</w:t>
            </w:r>
          </w:p>
        </w:tc>
      </w:tr>
      <w:tr>
        <w:tc>
          <w:tcPr>
            <w:tcW w:type="dxa" w:w="2268"/>
            <w:vAlign w:val="center"/>
            <w:shd w:fill="F8FAFC"/>
          </w:tcPr>
          <w:p>
            <w:pPr>
              <w:spacing w:after="0"/>
            </w:pPr>
            <w:r/>
            <w:r>
              <w:rPr>
                <w:rFonts w:ascii="Aptos" w:hAnsi="Aptos"/>
                <w:b w:val="0"/>
                <w:sz w:val="20"/>
              </w:rPr>
              <w:t>startedAt / endedAt</w:t>
            </w:r>
          </w:p>
        </w:tc>
        <w:tc>
          <w:tcPr>
            <w:tcW w:type="dxa" w:w="1814"/>
            <w:vAlign w:val="center"/>
            <w:shd w:fill="F8FAFC"/>
          </w:tcPr>
          <w:p>
            <w:pPr>
              <w:spacing w:after="0"/>
            </w:pPr>
            <w:r/>
            <w:r>
              <w:rPr>
                <w:rFonts w:ascii="Aptos" w:hAnsi="Aptos"/>
                <w:b w:val="0"/>
                <w:sz w:val="20"/>
              </w:rPr>
              <w:t>date</w:t>
            </w:r>
          </w:p>
        </w:tc>
        <w:tc>
          <w:tcPr>
            <w:tcW w:type="dxa" w:w="5443"/>
            <w:vAlign w:val="center"/>
            <w:shd w:fill="F8FAFC"/>
          </w:tcPr>
          <w:p>
            <w:pPr>
              <w:spacing w:after="0"/>
            </w:pPr>
            <w:r/>
            <w:r>
              <w:rPr>
                <w:rFonts w:ascii="Aptos" w:hAnsi="Aptos"/>
                <w:b w:val="0"/>
                <w:sz w:val="20"/>
              </w:rPr>
              <w:t>Mốc thời gian chính.</w:t>
            </w:r>
          </w:p>
        </w:tc>
      </w:tr>
      <w:tr>
        <w:tc>
          <w:tcPr>
            <w:tcW w:type="dxa" w:w="2268"/>
            <w:vAlign w:val="center"/>
            <w:shd w:fill="F8FAFC"/>
          </w:tcPr>
          <w:p>
            <w:pPr>
              <w:spacing w:after="0"/>
            </w:pPr>
            <w:r/>
            <w:r>
              <w:rPr>
                <w:rFonts w:ascii="Aptos" w:hAnsi="Aptos"/>
                <w:b w:val="0"/>
                <w:sz w:val="20"/>
              </w:rPr>
              <w:t>durationSec</w:t>
            </w:r>
          </w:p>
        </w:tc>
        <w:tc>
          <w:tcPr>
            <w:tcW w:type="dxa" w:w="1814"/>
            <w:vAlign w:val="center"/>
            <w:shd w:fill="F8FAFC"/>
          </w:tcPr>
          <w:p>
            <w:pPr>
              <w:spacing w:after="0"/>
            </w:pPr>
            <w:r/>
            <w:r>
              <w:rPr>
                <w:rFonts w:ascii="Aptos" w:hAnsi="Aptos"/>
                <w:b w:val="0"/>
                <w:sz w:val="20"/>
              </w:rPr>
              <w:t>int | null</w:t>
            </w:r>
          </w:p>
        </w:tc>
        <w:tc>
          <w:tcPr>
            <w:tcW w:type="dxa" w:w="5443"/>
            <w:vAlign w:val="center"/>
            <w:shd w:fill="F8FAFC"/>
          </w:tcPr>
          <w:p>
            <w:pPr>
              <w:spacing w:after="0"/>
            </w:pPr>
            <w:r/>
            <w:r>
              <w:rPr>
                <w:rFonts w:ascii="Aptos" w:hAnsi="Aptos"/>
                <w:b w:val="0"/>
                <w:sz w:val="20"/>
              </w:rPr>
              <w:t>Thời lượng thực tế.</w:t>
            </w:r>
          </w:p>
        </w:tc>
      </w:tr>
      <w:tr>
        <w:tc>
          <w:tcPr>
            <w:tcW w:type="dxa" w:w="2268"/>
            <w:vAlign w:val="center"/>
            <w:shd w:fill="F8FAFC"/>
          </w:tcPr>
          <w:p>
            <w:pPr>
              <w:spacing w:after="0"/>
            </w:pPr>
            <w:r/>
            <w:r>
              <w:rPr>
                <w:rFonts w:ascii="Aptos" w:hAnsi="Aptos"/>
                <w:b w:val="0"/>
                <w:sz w:val="20"/>
              </w:rPr>
              <w:t>participants[]</w:t>
            </w:r>
          </w:p>
        </w:tc>
        <w:tc>
          <w:tcPr>
            <w:tcW w:type="dxa" w:w="1814"/>
            <w:vAlign w:val="center"/>
            <w:shd w:fill="F8FAFC"/>
          </w:tcPr>
          <w:p>
            <w:pPr>
              <w:spacing w:after="0"/>
            </w:pPr>
            <w:r/>
            <w:r>
              <w:rPr>
                <w:rFonts w:ascii="Aptos" w:hAnsi="Aptos"/>
                <w:b w:val="0"/>
                <w:sz w:val="20"/>
              </w:rPr>
              <w:t>embedded array</w:t>
            </w:r>
          </w:p>
        </w:tc>
        <w:tc>
          <w:tcPr>
            <w:tcW w:type="dxa" w:w="5443"/>
            <w:vAlign w:val="center"/>
            <w:shd w:fill="F8FAFC"/>
          </w:tcPr>
          <w:p>
            <w:pPr>
              <w:spacing w:after="0"/>
            </w:pPr>
            <w:r/>
            <w:r>
              <w:rPr>
                <w:rFonts w:ascii="Aptos" w:hAnsi="Aptos"/>
                <w:b w:val="0"/>
                <w:sz w:val="20"/>
              </w:rPr>
              <w:t>Danh sách tham gia với joinedAt / leftAt / state.</w:t>
            </w:r>
          </w:p>
        </w:tc>
      </w:tr>
      <w:tr>
        <w:tc>
          <w:tcPr>
            <w:tcW w:type="dxa" w:w="2268"/>
            <w:vAlign w:val="center"/>
            <w:shd w:fill="F8FAFC"/>
          </w:tcPr>
          <w:p>
            <w:pPr>
              <w:spacing w:after="0"/>
            </w:pPr>
            <w:r/>
            <w:r>
              <w:rPr>
                <w:rFonts w:ascii="Aptos" w:hAnsi="Aptos"/>
                <w:b w:val="0"/>
                <w:sz w:val="20"/>
              </w:rPr>
              <w:t>createdAt / updatedAt</w:t>
            </w:r>
          </w:p>
        </w:tc>
        <w:tc>
          <w:tcPr>
            <w:tcW w:type="dxa" w:w="1814"/>
            <w:vAlign w:val="center"/>
            <w:shd w:fill="F8FAFC"/>
          </w:tcPr>
          <w:p>
            <w:pPr>
              <w:spacing w:after="0"/>
            </w:pPr>
            <w:r/>
            <w:r>
              <w:rPr>
                <w:rFonts w:ascii="Aptos" w:hAnsi="Aptos"/>
                <w:b w:val="0"/>
                <w:sz w:val="20"/>
              </w:rPr>
              <w:t>date</w:t>
            </w:r>
          </w:p>
        </w:tc>
        <w:tc>
          <w:tcPr>
            <w:tcW w:type="dxa" w:w="5443"/>
            <w:vAlign w:val="center"/>
            <w:shd w:fill="F8FAFC"/>
          </w:tcPr>
          <w:p>
            <w:pPr>
              <w:spacing w:after="0"/>
            </w:pPr>
            <w:r/>
            <w:r>
              <w:rPr>
                <w:rFonts w:ascii="Aptos" w:hAnsi="Aptos"/>
                <w:b w:val="0"/>
                <w:sz w:val="20"/>
              </w:rPr>
              <w:t>Audit cơ bản.</w:t>
            </w:r>
          </w:p>
        </w:tc>
      </w:tr>
    </w:tbl>
    <w:p/>
    <w:p>
      <w:r>
        <w:rPr>
          <w:b/>
        </w:rPr>
        <w:t xml:space="preserve">Index chính: </w:t>
      </w:r>
      <w:r>
        <w:t>{ conversationId, startedAt }; { initiatedBy, startedAt }</w:t>
      </w:r>
    </w:p>
    <w:p>
      <w:pPr>
        <w:pStyle w:val="Heading1"/>
      </w:pPr>
      <w:r>
        <w:t>5. Nguồn sự thật và quy tắc đồng bộ</w:t>
      </w:r>
    </w:p>
    <w:tbl>
      <w:tblPr>
        <w:tblStyle w:val="TableGrid"/>
        <w:tblW w:type="auto" w:w="0"/>
        <w:jc w:val="center"/>
        <w:tblLayout w:type="fixed"/>
        <w:tblLook w:firstColumn="1" w:firstRow="1" w:lastColumn="0" w:lastRow="0" w:noHBand="0" w:noVBand="1" w:val="04A0"/>
      </w:tblPr>
      <w:tblGrid>
        <w:gridCol w:w="3289"/>
        <w:gridCol w:w="3289"/>
        <w:gridCol w:w="3289"/>
      </w:tblGrid>
      <w:tr>
        <w:tc>
          <w:tcPr>
            <w:tcW w:type="dxa" w:w="2551"/>
            <w:vAlign w:val="center"/>
            <w:shd w:fill="1D4ED8"/>
          </w:tcPr>
          <w:p>
            <w:pPr>
              <w:spacing w:after="0"/>
            </w:pPr>
            <w:r/>
            <w:r>
              <w:rPr>
                <w:rFonts w:ascii="Aptos" w:hAnsi="Aptos"/>
                <w:b/>
                <w:color w:val="FFFFFF"/>
                <w:sz w:val="21"/>
              </w:rPr>
              <w:t>Thành phần</w:t>
            </w:r>
          </w:p>
        </w:tc>
        <w:tc>
          <w:tcPr>
            <w:tcW w:type="dxa" w:w="2948"/>
            <w:vAlign w:val="center"/>
            <w:shd w:fill="1D4ED8"/>
          </w:tcPr>
          <w:p>
            <w:pPr>
              <w:spacing w:after="0"/>
            </w:pPr>
            <w:r/>
            <w:r>
              <w:rPr>
                <w:rFonts w:ascii="Aptos" w:hAnsi="Aptos"/>
                <w:b/>
                <w:color w:val="FFFFFF"/>
                <w:sz w:val="21"/>
              </w:rPr>
              <w:t>Vai trò</w:t>
            </w:r>
          </w:p>
        </w:tc>
        <w:tc>
          <w:tcPr>
            <w:tcW w:type="dxa" w:w="4025"/>
            <w:vAlign w:val="center"/>
            <w:shd w:fill="1D4ED8"/>
          </w:tcPr>
          <w:p>
            <w:pPr>
              <w:spacing w:after="0"/>
            </w:pPr>
            <w:r/>
            <w:r>
              <w:rPr>
                <w:rFonts w:ascii="Aptos" w:hAnsi="Aptos"/>
                <w:b/>
                <w:color w:val="FFFFFF"/>
                <w:sz w:val="21"/>
              </w:rPr>
              <w:t>Ghi chú triển khai</w:t>
            </w:r>
          </w:p>
        </w:tc>
      </w:tr>
      <w:tr>
        <w:tc>
          <w:tcPr>
            <w:tcW w:type="dxa" w:w="2551"/>
            <w:vAlign w:val="center"/>
            <w:shd w:fill="F8FAFC"/>
          </w:tcPr>
          <w:p>
            <w:pPr>
              <w:spacing w:after="0"/>
            </w:pPr>
            <w:r/>
            <w:r>
              <w:rPr>
                <w:rFonts w:ascii="Aptos" w:hAnsi="Aptos"/>
                <w:b w:val="0"/>
                <w:sz w:val="20"/>
              </w:rPr>
              <w:t>conversation_members.lastReadSeq</w:t>
            </w:r>
          </w:p>
        </w:tc>
        <w:tc>
          <w:tcPr>
            <w:tcW w:type="dxa" w:w="2948"/>
            <w:vAlign w:val="center"/>
            <w:shd w:fill="F8FAFC"/>
          </w:tcPr>
          <w:p>
            <w:pPr>
              <w:spacing w:after="0"/>
            </w:pPr>
            <w:r/>
            <w:r>
              <w:rPr>
                <w:rFonts w:ascii="Aptos" w:hAnsi="Aptos"/>
                <w:b w:val="0"/>
                <w:sz w:val="20"/>
              </w:rPr>
              <w:t>Source of truth cho trạng thái đã đọc</w:t>
            </w:r>
          </w:p>
        </w:tc>
        <w:tc>
          <w:tcPr>
            <w:tcW w:type="dxa" w:w="4025"/>
            <w:vAlign w:val="center"/>
            <w:shd w:fill="F8FAFC"/>
          </w:tcPr>
          <w:p>
            <w:pPr>
              <w:spacing w:after="0"/>
            </w:pPr>
            <w:r/>
            <w:r>
              <w:rPr>
                <w:rFonts w:ascii="Aptos" w:hAnsi="Aptos"/>
                <w:b w:val="0"/>
                <w:sz w:val="20"/>
              </w:rPr>
              <w:t>Không tạo read receipt riêng cho từng message ở phiên bản đầu.</w:t>
            </w:r>
          </w:p>
        </w:tc>
      </w:tr>
      <w:tr>
        <w:tc>
          <w:tcPr>
            <w:tcW w:type="dxa" w:w="2551"/>
            <w:vAlign w:val="center"/>
            <w:shd w:fill="F8FAFC"/>
          </w:tcPr>
          <w:p>
            <w:pPr>
              <w:spacing w:after="0"/>
            </w:pPr>
            <w:r/>
            <w:r>
              <w:rPr>
                <w:rFonts w:ascii="Aptos" w:hAnsi="Aptos"/>
                <w:b w:val="0"/>
                <w:sz w:val="20"/>
              </w:rPr>
              <w:t>conversation_members.unreadCount</w:t>
            </w:r>
          </w:p>
        </w:tc>
        <w:tc>
          <w:tcPr>
            <w:tcW w:type="dxa" w:w="2948"/>
            <w:vAlign w:val="center"/>
            <w:shd w:fill="F8FAFC"/>
          </w:tcPr>
          <w:p>
            <w:pPr>
              <w:spacing w:after="0"/>
            </w:pPr>
            <w:r/>
            <w:r>
              <w:rPr>
                <w:rFonts w:ascii="Aptos" w:hAnsi="Aptos"/>
                <w:b w:val="0"/>
                <w:sz w:val="20"/>
              </w:rPr>
              <w:t>Source of truth cho số chưa đọc</w:t>
            </w:r>
          </w:p>
        </w:tc>
        <w:tc>
          <w:tcPr>
            <w:tcW w:type="dxa" w:w="4025"/>
            <w:vAlign w:val="center"/>
            <w:shd w:fill="F8FAFC"/>
          </w:tcPr>
          <w:p>
            <w:pPr>
              <w:spacing w:after="0"/>
            </w:pPr>
            <w:r/>
            <w:r>
              <w:rPr>
                <w:rFonts w:ascii="Aptos" w:hAnsi="Aptos"/>
                <w:b w:val="0"/>
                <w:sz w:val="20"/>
              </w:rPr>
              <w:t>Khi mark as read thì cập nhật ở đây trước.</w:t>
            </w:r>
          </w:p>
        </w:tc>
      </w:tr>
      <w:tr>
        <w:tc>
          <w:tcPr>
            <w:tcW w:type="dxa" w:w="2551"/>
            <w:vAlign w:val="center"/>
            <w:shd w:fill="F8FAFC"/>
          </w:tcPr>
          <w:p>
            <w:pPr>
              <w:spacing w:after="0"/>
            </w:pPr>
            <w:r/>
            <w:r>
              <w:rPr>
                <w:rFonts w:ascii="Aptos" w:hAnsi="Aptos"/>
                <w:b w:val="0"/>
                <w:sz w:val="20"/>
              </w:rPr>
              <w:t>user_conversation_inbox</w:t>
            </w:r>
          </w:p>
        </w:tc>
        <w:tc>
          <w:tcPr>
            <w:tcW w:type="dxa" w:w="2948"/>
            <w:vAlign w:val="center"/>
            <w:shd w:fill="F8FAFC"/>
          </w:tcPr>
          <w:p>
            <w:pPr>
              <w:spacing w:after="0"/>
            </w:pPr>
            <w:r/>
            <w:r>
              <w:rPr>
                <w:rFonts w:ascii="Aptos" w:hAnsi="Aptos"/>
                <w:b w:val="0"/>
                <w:sz w:val="20"/>
              </w:rPr>
              <w:t>Read model cho sidebar</w:t>
            </w:r>
          </w:p>
        </w:tc>
        <w:tc>
          <w:tcPr>
            <w:tcW w:type="dxa" w:w="4025"/>
            <w:vAlign w:val="center"/>
            <w:shd w:fill="F8FAFC"/>
          </w:tcPr>
          <w:p>
            <w:pPr>
              <w:spacing w:after="0"/>
            </w:pPr>
            <w:r/>
            <w:r>
              <w:rPr>
                <w:rFonts w:ascii="Aptos" w:hAnsi="Aptos"/>
                <w:b w:val="0"/>
                <w:sz w:val="20"/>
              </w:rPr>
              <w:t>Mirror dữ liệu cần đọc nhanh; có thể rebuild nếu cần.</w:t>
            </w:r>
          </w:p>
        </w:tc>
      </w:tr>
      <w:tr>
        <w:tc>
          <w:tcPr>
            <w:tcW w:type="dxa" w:w="2551"/>
            <w:vAlign w:val="center"/>
            <w:shd w:fill="F8FAFC"/>
          </w:tcPr>
          <w:p>
            <w:pPr>
              <w:spacing w:after="0"/>
            </w:pPr>
            <w:r/>
            <w:r>
              <w:rPr>
                <w:rFonts w:ascii="Aptos" w:hAnsi="Aptos"/>
                <w:b w:val="0"/>
                <w:sz w:val="20"/>
              </w:rPr>
              <w:t>conversations.lastMessage</w:t>
            </w:r>
          </w:p>
        </w:tc>
        <w:tc>
          <w:tcPr>
            <w:tcW w:type="dxa" w:w="2948"/>
            <w:vAlign w:val="center"/>
            <w:shd w:fill="F8FAFC"/>
          </w:tcPr>
          <w:p>
            <w:pPr>
              <w:spacing w:after="0"/>
            </w:pPr>
            <w:r/>
            <w:r>
              <w:rPr>
                <w:rFonts w:ascii="Aptos" w:hAnsi="Aptos"/>
                <w:b w:val="0"/>
                <w:sz w:val="20"/>
              </w:rPr>
              <w:t>Metadata dùng cho room list và preview</w:t>
            </w:r>
          </w:p>
        </w:tc>
        <w:tc>
          <w:tcPr>
            <w:tcW w:type="dxa" w:w="4025"/>
            <w:vAlign w:val="center"/>
            <w:shd w:fill="F8FAFC"/>
          </w:tcPr>
          <w:p>
            <w:pPr>
              <w:spacing w:after="0"/>
            </w:pPr>
            <w:r/>
            <w:r>
              <w:rPr>
                <w:rFonts w:ascii="Aptos" w:hAnsi="Aptos"/>
                <w:b w:val="0"/>
                <w:sz w:val="20"/>
              </w:rPr>
              <w:t>Đồng bộ ngay sau khi insert message thành công.</w:t>
            </w:r>
          </w:p>
        </w:tc>
      </w:tr>
      <w:tr>
        <w:tc>
          <w:tcPr>
            <w:tcW w:type="dxa" w:w="2551"/>
            <w:vAlign w:val="center"/>
            <w:shd w:fill="F8FAFC"/>
          </w:tcPr>
          <w:p>
            <w:pPr>
              <w:spacing w:after="0"/>
            </w:pPr>
            <w:r/>
            <w:r>
              <w:rPr>
                <w:rFonts w:ascii="Aptos" w:hAnsi="Aptos"/>
                <w:b w:val="0"/>
                <w:sz w:val="20"/>
              </w:rPr>
              <w:t>messages.seq</w:t>
            </w:r>
          </w:p>
        </w:tc>
        <w:tc>
          <w:tcPr>
            <w:tcW w:type="dxa" w:w="2948"/>
            <w:vAlign w:val="center"/>
            <w:shd w:fill="F8FAFC"/>
          </w:tcPr>
          <w:p>
            <w:pPr>
              <w:spacing w:after="0"/>
            </w:pPr>
            <w:r/>
            <w:r>
              <w:rPr>
                <w:rFonts w:ascii="Aptos" w:hAnsi="Aptos"/>
                <w:b w:val="0"/>
                <w:sz w:val="20"/>
              </w:rPr>
              <w:t>Thứ tự ổn định của message</w:t>
            </w:r>
          </w:p>
        </w:tc>
        <w:tc>
          <w:tcPr>
            <w:tcW w:type="dxa" w:w="4025"/>
            <w:vAlign w:val="center"/>
            <w:shd w:fill="F8FAFC"/>
          </w:tcPr>
          <w:p>
            <w:pPr>
              <w:spacing w:after="0"/>
            </w:pPr>
            <w:r/>
            <w:r>
              <w:rPr>
                <w:rFonts w:ascii="Aptos" w:hAnsi="Aptos"/>
                <w:b w:val="0"/>
                <w:sz w:val="20"/>
              </w:rPr>
              <w:t>Lấy bằng atomic increment trên conversations.lastMessageSeq.</w:t>
            </w:r>
          </w:p>
        </w:tc>
      </w:tr>
    </w:tbl>
    <w:p/>
    <w:p>
      <w:pPr>
        <w:pStyle w:val="Heading1"/>
      </w:pPr>
      <w:r>
        <w:t>6. Kế hoạch index</w:t>
      </w:r>
    </w:p>
    <w:tbl>
      <w:tblPr>
        <w:tblStyle w:val="TableGrid"/>
        <w:tblW w:type="auto" w:w="0"/>
        <w:jc w:val="center"/>
        <w:tblLayout w:type="fixed"/>
        <w:tblLook w:firstColumn="1" w:firstRow="1" w:lastColumn="0" w:lastRow="0" w:noHBand="0" w:noVBand="1" w:val="04A0"/>
      </w:tblPr>
      <w:tblGrid>
        <w:gridCol w:w="3289"/>
        <w:gridCol w:w="3289"/>
        <w:gridCol w:w="3289"/>
      </w:tblGrid>
      <w:tr>
        <w:tc>
          <w:tcPr>
            <w:tcW w:type="dxa" w:w="1814"/>
            <w:vAlign w:val="center"/>
            <w:shd w:fill="1D4ED8"/>
          </w:tcPr>
          <w:p>
            <w:pPr>
              <w:spacing w:after="0"/>
            </w:pPr>
            <w:r/>
            <w:r>
              <w:rPr>
                <w:rFonts w:ascii="Aptos" w:hAnsi="Aptos"/>
                <w:b/>
                <w:color w:val="FFFFFF"/>
                <w:sz w:val="21"/>
              </w:rPr>
              <w:t>Collection</w:t>
            </w:r>
          </w:p>
        </w:tc>
        <w:tc>
          <w:tcPr>
            <w:tcW w:type="dxa" w:w="3572"/>
            <w:vAlign w:val="center"/>
            <w:shd w:fill="1D4ED8"/>
          </w:tcPr>
          <w:p>
            <w:pPr>
              <w:spacing w:after="0"/>
            </w:pPr>
            <w:r/>
            <w:r>
              <w:rPr>
                <w:rFonts w:ascii="Aptos" w:hAnsi="Aptos"/>
                <w:b/>
                <w:color w:val="FFFFFF"/>
                <w:sz w:val="21"/>
              </w:rPr>
              <w:t>Index</w:t>
            </w:r>
          </w:p>
        </w:tc>
        <w:tc>
          <w:tcPr>
            <w:tcW w:type="dxa" w:w="4139"/>
            <w:vAlign w:val="center"/>
            <w:shd w:fill="1D4ED8"/>
          </w:tcPr>
          <w:p>
            <w:pPr>
              <w:spacing w:after="0"/>
            </w:pPr>
            <w:r/>
            <w:r>
              <w:rPr>
                <w:rFonts w:ascii="Aptos" w:hAnsi="Aptos"/>
                <w:b/>
                <w:color w:val="FFFFFF"/>
                <w:sz w:val="21"/>
              </w:rPr>
              <w:t>Lý do</w:t>
            </w:r>
          </w:p>
        </w:tc>
      </w:tr>
      <w:tr>
        <w:tc>
          <w:tcPr>
            <w:tcW w:type="dxa" w:w="1814"/>
            <w:vAlign w:val="center"/>
            <w:shd w:fill="F8FAFC"/>
          </w:tcPr>
          <w:p>
            <w:pPr>
              <w:spacing w:after="0"/>
            </w:pPr>
            <w:r/>
            <w:r>
              <w:rPr>
                <w:rFonts w:ascii="Aptos" w:hAnsi="Aptos"/>
                <w:b w:val="0"/>
                <w:sz w:val="20"/>
              </w:rPr>
              <w:t>users</w:t>
            </w:r>
          </w:p>
        </w:tc>
        <w:tc>
          <w:tcPr>
            <w:tcW w:type="dxa" w:w="3572"/>
            <w:vAlign w:val="center"/>
            <w:shd w:fill="F8FAFC"/>
          </w:tcPr>
          <w:p>
            <w:pPr>
              <w:spacing w:after="0"/>
            </w:pPr>
            <w:r/>
            <w:r>
              <w:rPr>
                <w:rFonts w:ascii="Aptos" w:hAnsi="Aptos"/>
                <w:b w:val="0"/>
                <w:sz w:val="20"/>
              </w:rPr>
              <w:t>phone unique</w:t>
            </w:r>
          </w:p>
        </w:tc>
        <w:tc>
          <w:tcPr>
            <w:tcW w:type="dxa" w:w="4139"/>
            <w:vAlign w:val="center"/>
            <w:shd w:fill="F8FAFC"/>
          </w:tcPr>
          <w:p>
            <w:pPr>
              <w:spacing w:after="0"/>
            </w:pPr>
            <w:r/>
            <w:r>
              <w:rPr>
                <w:rFonts w:ascii="Aptos" w:hAnsi="Aptos"/>
                <w:b w:val="0"/>
                <w:sz w:val="20"/>
              </w:rPr>
              <w:t>Đăng nhập / tra cứu duy nhất theo số điện thoại.</w:t>
            </w:r>
          </w:p>
        </w:tc>
      </w:tr>
      <w:tr>
        <w:tc>
          <w:tcPr>
            <w:tcW w:type="dxa" w:w="1814"/>
            <w:vAlign w:val="center"/>
            <w:shd w:fill="F8FAFC"/>
          </w:tcPr>
          <w:p>
            <w:pPr>
              <w:spacing w:after="0"/>
            </w:pPr>
            <w:r/>
            <w:r>
              <w:rPr>
                <w:rFonts w:ascii="Aptos" w:hAnsi="Aptos"/>
                <w:b w:val="0"/>
                <w:sz w:val="20"/>
              </w:rPr>
              <w:t>users</w:t>
            </w:r>
          </w:p>
        </w:tc>
        <w:tc>
          <w:tcPr>
            <w:tcW w:type="dxa" w:w="3572"/>
            <w:vAlign w:val="center"/>
            <w:shd w:fill="F8FAFC"/>
          </w:tcPr>
          <w:p>
            <w:pPr>
              <w:spacing w:after="0"/>
            </w:pPr>
            <w:r/>
            <w:r>
              <w:rPr>
                <w:rFonts w:ascii="Aptos" w:hAnsi="Aptos"/>
                <w:b w:val="0"/>
                <w:sz w:val="20"/>
              </w:rPr>
              <w:t>username unique sparse</w:t>
            </w:r>
          </w:p>
        </w:tc>
        <w:tc>
          <w:tcPr>
            <w:tcW w:type="dxa" w:w="4139"/>
            <w:vAlign w:val="center"/>
            <w:shd w:fill="F8FAFC"/>
          </w:tcPr>
          <w:p>
            <w:pPr>
              <w:spacing w:after="0"/>
            </w:pPr>
            <w:r/>
            <w:r>
              <w:rPr>
                <w:rFonts w:ascii="Aptos" w:hAnsi="Aptos"/>
                <w:b w:val="0"/>
                <w:sz w:val="20"/>
              </w:rPr>
              <w:t>Cho phép username tùy chọn.</w:t>
            </w:r>
          </w:p>
        </w:tc>
      </w:tr>
      <w:tr>
        <w:tc>
          <w:tcPr>
            <w:tcW w:type="dxa" w:w="1814"/>
            <w:vAlign w:val="center"/>
            <w:shd w:fill="F8FAFC"/>
          </w:tcPr>
          <w:p>
            <w:pPr>
              <w:spacing w:after="0"/>
            </w:pPr>
            <w:r/>
            <w:r>
              <w:rPr>
                <w:rFonts w:ascii="Aptos" w:hAnsi="Aptos"/>
                <w:b w:val="0"/>
                <w:sz w:val="20"/>
              </w:rPr>
              <w:t>user_devices</w:t>
            </w:r>
          </w:p>
        </w:tc>
        <w:tc>
          <w:tcPr>
            <w:tcW w:type="dxa" w:w="3572"/>
            <w:vAlign w:val="center"/>
            <w:shd w:fill="F8FAFC"/>
          </w:tcPr>
          <w:p>
            <w:pPr>
              <w:spacing w:after="0"/>
            </w:pPr>
            <w:r/>
            <w:r>
              <w:rPr>
                <w:rFonts w:ascii="Aptos" w:hAnsi="Aptos"/>
                <w:b w:val="0"/>
                <w:sz w:val="20"/>
              </w:rPr>
              <w:t>{ userId, deviceId } unique</w:t>
            </w:r>
          </w:p>
        </w:tc>
        <w:tc>
          <w:tcPr>
            <w:tcW w:type="dxa" w:w="4139"/>
            <w:vAlign w:val="center"/>
            <w:shd w:fill="F8FAFC"/>
          </w:tcPr>
          <w:p>
            <w:pPr>
              <w:spacing w:after="0"/>
            </w:pPr>
            <w:r/>
            <w:r>
              <w:rPr>
                <w:rFonts w:ascii="Aptos" w:hAnsi="Aptos"/>
                <w:b w:val="0"/>
                <w:sz w:val="20"/>
              </w:rPr>
              <w:t>Không nhân đôi cùng một thiết bị của cùng user.</w:t>
            </w:r>
          </w:p>
        </w:tc>
      </w:tr>
      <w:tr>
        <w:tc>
          <w:tcPr>
            <w:tcW w:type="dxa" w:w="1814"/>
            <w:vAlign w:val="center"/>
            <w:shd w:fill="F8FAFC"/>
          </w:tcPr>
          <w:p>
            <w:pPr>
              <w:spacing w:after="0"/>
            </w:pPr>
            <w:r/>
            <w:r>
              <w:rPr>
                <w:rFonts w:ascii="Aptos" w:hAnsi="Aptos"/>
                <w:b w:val="0"/>
                <w:sz w:val="20"/>
              </w:rPr>
              <w:t>conversations</w:t>
            </w:r>
          </w:p>
        </w:tc>
        <w:tc>
          <w:tcPr>
            <w:tcW w:type="dxa" w:w="3572"/>
            <w:vAlign w:val="center"/>
            <w:shd w:fill="F8FAFC"/>
          </w:tcPr>
          <w:p>
            <w:pPr>
              <w:spacing w:after="0"/>
            </w:pPr>
            <w:r/>
            <w:r>
              <w:rPr>
                <w:rFonts w:ascii="Aptos" w:hAnsi="Aptos"/>
                <w:b w:val="0"/>
                <w:sz w:val="20"/>
              </w:rPr>
              <w:t>directKey unique (partial)</w:t>
            </w:r>
          </w:p>
        </w:tc>
        <w:tc>
          <w:tcPr>
            <w:tcW w:type="dxa" w:w="4139"/>
            <w:vAlign w:val="center"/>
            <w:shd w:fill="F8FAFC"/>
          </w:tcPr>
          <w:p>
            <w:pPr>
              <w:spacing w:after="0"/>
            </w:pPr>
            <w:r/>
            <w:r>
              <w:rPr>
                <w:rFonts w:ascii="Aptos" w:hAnsi="Aptos"/>
                <w:b w:val="0"/>
                <w:sz w:val="20"/>
              </w:rPr>
              <w:t>Chống tạo trùng direct chat.</w:t>
            </w:r>
          </w:p>
        </w:tc>
      </w:tr>
      <w:tr>
        <w:tc>
          <w:tcPr>
            <w:tcW w:type="dxa" w:w="1814"/>
            <w:vAlign w:val="center"/>
            <w:shd w:fill="F8FAFC"/>
          </w:tcPr>
          <w:p>
            <w:pPr>
              <w:spacing w:after="0"/>
            </w:pPr>
            <w:r/>
            <w:r>
              <w:rPr>
                <w:rFonts w:ascii="Aptos" w:hAnsi="Aptos"/>
                <w:b w:val="0"/>
                <w:sz w:val="20"/>
              </w:rPr>
              <w:t>conversation_members</w:t>
            </w:r>
          </w:p>
        </w:tc>
        <w:tc>
          <w:tcPr>
            <w:tcW w:type="dxa" w:w="3572"/>
            <w:vAlign w:val="center"/>
            <w:shd w:fill="F8FAFC"/>
          </w:tcPr>
          <w:p>
            <w:pPr>
              <w:spacing w:after="0"/>
            </w:pPr>
            <w:r/>
            <w:r>
              <w:rPr>
                <w:rFonts w:ascii="Aptos" w:hAnsi="Aptos"/>
                <w:b w:val="0"/>
                <w:sz w:val="20"/>
              </w:rPr>
              <w:t>{ conversationId, userId } unique</w:t>
            </w:r>
          </w:p>
        </w:tc>
        <w:tc>
          <w:tcPr>
            <w:tcW w:type="dxa" w:w="4139"/>
            <w:vAlign w:val="center"/>
            <w:shd w:fill="F8FAFC"/>
          </w:tcPr>
          <w:p>
            <w:pPr>
              <w:spacing w:after="0"/>
            </w:pPr>
            <w:r/>
            <w:r>
              <w:rPr>
                <w:rFonts w:ascii="Aptos" w:hAnsi="Aptos"/>
                <w:b w:val="0"/>
                <w:sz w:val="20"/>
              </w:rPr>
              <w:t>Quan hệ thành viên là duy nhất.</w:t>
            </w:r>
          </w:p>
        </w:tc>
      </w:tr>
      <w:tr>
        <w:tc>
          <w:tcPr>
            <w:tcW w:type="dxa" w:w="1814"/>
            <w:vAlign w:val="center"/>
            <w:shd w:fill="F8FAFC"/>
          </w:tcPr>
          <w:p>
            <w:pPr>
              <w:spacing w:after="0"/>
            </w:pPr>
            <w:r/>
            <w:r>
              <w:rPr>
                <w:rFonts w:ascii="Aptos" w:hAnsi="Aptos"/>
                <w:b w:val="0"/>
                <w:sz w:val="20"/>
              </w:rPr>
              <w:t>messages</w:t>
            </w:r>
          </w:p>
        </w:tc>
        <w:tc>
          <w:tcPr>
            <w:tcW w:type="dxa" w:w="3572"/>
            <w:vAlign w:val="center"/>
            <w:shd w:fill="F8FAFC"/>
          </w:tcPr>
          <w:p>
            <w:pPr>
              <w:spacing w:after="0"/>
            </w:pPr>
            <w:r/>
            <w:r>
              <w:rPr>
                <w:rFonts w:ascii="Aptos" w:hAnsi="Aptos"/>
                <w:b w:val="0"/>
                <w:sz w:val="20"/>
              </w:rPr>
              <w:t>{ conversationId, seq } unique</w:t>
            </w:r>
          </w:p>
        </w:tc>
        <w:tc>
          <w:tcPr>
            <w:tcW w:type="dxa" w:w="4139"/>
            <w:vAlign w:val="center"/>
            <w:shd w:fill="F8FAFC"/>
          </w:tcPr>
          <w:p>
            <w:pPr>
              <w:spacing w:after="0"/>
            </w:pPr>
            <w:r/>
            <w:r>
              <w:rPr>
                <w:rFonts w:ascii="Aptos" w:hAnsi="Aptos"/>
                <w:b w:val="0"/>
                <w:sz w:val="20"/>
              </w:rPr>
              <w:t>Phân trang ổn định và không trùng seq.</w:t>
            </w:r>
          </w:p>
        </w:tc>
      </w:tr>
      <w:tr>
        <w:tc>
          <w:tcPr>
            <w:tcW w:type="dxa" w:w="1814"/>
            <w:vAlign w:val="center"/>
            <w:shd w:fill="F8FAFC"/>
          </w:tcPr>
          <w:p>
            <w:pPr>
              <w:spacing w:after="0"/>
            </w:pPr>
            <w:r/>
            <w:r>
              <w:rPr>
                <w:rFonts w:ascii="Aptos" w:hAnsi="Aptos"/>
                <w:b w:val="0"/>
                <w:sz w:val="20"/>
              </w:rPr>
              <w:t>messages</w:t>
            </w:r>
          </w:p>
        </w:tc>
        <w:tc>
          <w:tcPr>
            <w:tcW w:type="dxa" w:w="3572"/>
            <w:vAlign w:val="center"/>
            <w:shd w:fill="F8FAFC"/>
          </w:tcPr>
          <w:p>
            <w:pPr>
              <w:spacing w:after="0"/>
            </w:pPr>
            <w:r/>
            <w:r>
              <w:rPr>
                <w:rFonts w:ascii="Aptos" w:hAnsi="Aptos"/>
                <w:b w:val="0"/>
                <w:sz w:val="20"/>
              </w:rPr>
              <w:t>{ conversationId, senderId, clientMessageId } unique (partial)</w:t>
            </w:r>
          </w:p>
        </w:tc>
        <w:tc>
          <w:tcPr>
            <w:tcW w:type="dxa" w:w="4139"/>
            <w:vAlign w:val="center"/>
            <w:shd w:fill="F8FAFC"/>
          </w:tcPr>
          <w:p>
            <w:pPr>
              <w:spacing w:after="0"/>
            </w:pPr>
            <w:r/>
            <w:r>
              <w:rPr>
                <w:rFonts w:ascii="Aptos" w:hAnsi="Aptos"/>
                <w:b w:val="0"/>
                <w:sz w:val="20"/>
              </w:rPr>
              <w:t>Dedupe khi client retry.</w:t>
            </w:r>
          </w:p>
        </w:tc>
      </w:tr>
      <w:tr>
        <w:tc>
          <w:tcPr>
            <w:tcW w:type="dxa" w:w="1814"/>
            <w:vAlign w:val="center"/>
            <w:shd w:fill="F8FAFC"/>
          </w:tcPr>
          <w:p>
            <w:pPr>
              <w:spacing w:after="0"/>
            </w:pPr>
            <w:r/>
            <w:r>
              <w:rPr>
                <w:rFonts w:ascii="Aptos" w:hAnsi="Aptos"/>
                <w:b w:val="0"/>
                <w:sz w:val="20"/>
              </w:rPr>
              <w:t>user_conversation_inbox</w:t>
            </w:r>
          </w:p>
        </w:tc>
        <w:tc>
          <w:tcPr>
            <w:tcW w:type="dxa" w:w="3572"/>
            <w:vAlign w:val="center"/>
            <w:shd w:fill="F8FAFC"/>
          </w:tcPr>
          <w:p>
            <w:pPr>
              <w:spacing w:after="0"/>
            </w:pPr>
            <w:r/>
            <w:r>
              <w:rPr>
                <w:rFonts w:ascii="Aptos" w:hAnsi="Aptos"/>
                <w:b w:val="0"/>
                <w:sz w:val="20"/>
              </w:rPr>
              <w:t>{ userId, conversationId } unique</w:t>
            </w:r>
          </w:p>
        </w:tc>
        <w:tc>
          <w:tcPr>
            <w:tcW w:type="dxa" w:w="4139"/>
            <w:vAlign w:val="center"/>
            <w:shd w:fill="F8FAFC"/>
          </w:tcPr>
          <w:p>
            <w:pPr>
              <w:spacing w:after="0"/>
            </w:pPr>
            <w:r/>
            <w:r>
              <w:rPr>
                <w:rFonts w:ascii="Aptos" w:hAnsi="Aptos"/>
                <w:b w:val="0"/>
                <w:sz w:val="20"/>
              </w:rPr>
              <w:t>Mỗi user có tối đa 1 bản ghi inbox cho 1 hội thoại.</w:t>
            </w:r>
          </w:p>
        </w:tc>
      </w:tr>
      <w:tr>
        <w:tc>
          <w:tcPr>
            <w:tcW w:type="dxa" w:w="1814"/>
            <w:vAlign w:val="center"/>
            <w:shd w:fill="F8FAFC"/>
          </w:tcPr>
          <w:p>
            <w:pPr>
              <w:spacing w:after="0"/>
            </w:pPr>
            <w:r/>
            <w:r>
              <w:rPr>
                <w:rFonts w:ascii="Aptos" w:hAnsi="Aptos"/>
                <w:b w:val="0"/>
                <w:sz w:val="20"/>
              </w:rPr>
              <w:t>calls</w:t>
            </w:r>
          </w:p>
        </w:tc>
        <w:tc>
          <w:tcPr>
            <w:tcW w:type="dxa" w:w="3572"/>
            <w:vAlign w:val="center"/>
            <w:shd w:fill="F8FAFC"/>
          </w:tcPr>
          <w:p>
            <w:pPr>
              <w:spacing w:after="0"/>
            </w:pPr>
            <w:r/>
            <w:r>
              <w:rPr>
                <w:rFonts w:ascii="Aptos" w:hAnsi="Aptos"/>
                <w:b w:val="0"/>
                <w:sz w:val="20"/>
              </w:rPr>
              <w:t>{ conversationId, startedAt }</w:t>
            </w:r>
          </w:p>
        </w:tc>
        <w:tc>
          <w:tcPr>
            <w:tcW w:type="dxa" w:w="4139"/>
            <w:vAlign w:val="center"/>
            <w:shd w:fill="F8FAFC"/>
          </w:tcPr>
          <w:p>
            <w:pPr>
              <w:spacing w:after="0"/>
            </w:pPr>
            <w:r/>
            <w:r>
              <w:rPr>
                <w:rFonts w:ascii="Aptos" w:hAnsi="Aptos"/>
                <w:b w:val="0"/>
                <w:sz w:val="20"/>
              </w:rPr>
              <w:t>Đọc lịch sử cuộc gọi theo hội thoại.</w:t>
            </w:r>
          </w:p>
        </w:tc>
      </w:tr>
    </w:tbl>
    <w:p/>
    <w:p>
      <w:pPr>
        <w:pStyle w:val="Heading1"/>
      </w:pPr>
      <w:r>
        <w:t>7. Luồng ghi dữ liệu quan trọng</w:t>
      </w:r>
    </w:p>
    <w:p>
      <w:pPr>
        <w:pStyle w:val="Heading2"/>
      </w:pPr>
      <w:r>
        <w:t>Tạo hoặc lấy direct conversation</w:t>
      </w:r>
    </w:p>
    <w:p>
      <w:pPr>
        <w:pStyle w:val="ListNumber"/>
      </w:pPr>
      <w:r>
        <w:t>Sắp xếp hai userId theo thứ tự tăng dần và tạo directKey = "userA:userB".</w:t>
      </w:r>
    </w:p>
    <w:p>
      <w:pPr>
        <w:pStyle w:val="ListNumber"/>
      </w:pPr>
      <w:r>
        <w:t>Tìm conversations với type = direct và directKey tương ứng.</w:t>
      </w:r>
    </w:p>
    <w:p>
      <w:pPr>
        <w:pStyle w:val="ListNumber"/>
      </w:pPr>
      <w:r>
        <w:t>Nếu đã có thì trả về conversation hiện hữu.</w:t>
      </w:r>
    </w:p>
    <w:p>
      <w:pPr>
        <w:pStyle w:val="ListNumber"/>
      </w:pPr>
      <w:r>
        <w:t>Nếu chưa có thì tạo conversation mới, sau đó tạo 2 bản ghi conversation_members và 2 bản ghi user_conversation_inbox.</w:t>
      </w:r>
    </w:p>
    <w:p>
      <w:pPr>
        <w:pStyle w:val="Heading2"/>
      </w:pPr>
      <w:r>
        <w:t>Gửi tin nhắn</w:t>
      </w:r>
    </w:p>
    <w:p>
      <w:pPr>
        <w:pStyle w:val="ListNumber"/>
      </w:pPr>
      <w:r>
        <w:t>Kiểm tra người gửi là thành viên active của conversation.</w:t>
      </w:r>
    </w:p>
    <w:p>
      <w:pPr>
        <w:pStyle w:val="ListNumber"/>
      </w:pPr>
      <w:r>
        <w:t>Dùng findOneAndUpdate trên conversations với $inc: { lastMessageSeq: 1 } để lấy seq mới một cách atomic.</w:t>
      </w:r>
    </w:p>
    <w:p>
      <w:pPr>
        <w:pStyle w:val="ListNumber"/>
      </w:pPr>
      <w:r>
        <w:t>Insert message vào messages với seq vừa cấp.</w:t>
      </w:r>
    </w:p>
    <w:p>
      <w:pPr>
        <w:pStyle w:val="ListNumber"/>
      </w:pPr>
      <w:r>
        <w:t>Cập nhật conversations.lastMessage, lastActivityAt, updatedAt.</w:t>
      </w:r>
    </w:p>
    <w:p>
      <w:pPr>
        <w:pStyle w:val="ListNumber"/>
      </w:pPr>
      <w:r>
        <w:t>Tăng unreadCount trong conversation_members cho các thành viên khác người gửi.</w:t>
      </w:r>
    </w:p>
    <w:p>
      <w:pPr>
        <w:pStyle w:val="ListNumber"/>
      </w:pPr>
      <w:r>
        <w:t>Mirror thay đổi tối thiểu sang user_conversation_inbox để sidebar hiển thị ngay.</w:t>
      </w:r>
    </w:p>
    <w:p>
      <w:pPr>
        <w:pStyle w:val="Heading2"/>
      </w:pPr>
      <w:r>
        <w:t>Đánh dấu đã đọc</w:t>
      </w:r>
    </w:p>
    <w:p>
      <w:pPr>
        <w:pStyle w:val="ListNumber"/>
      </w:pPr>
      <w:r>
        <w:t>Khi user mở phòng và đọc đến seq hiện tại, cập nhật conversation_members.lastReadSeq.</w:t>
      </w:r>
    </w:p>
    <w:p>
      <w:pPr>
        <w:pStyle w:val="ListNumber"/>
      </w:pPr>
      <w:r>
        <w:t>Set unreadCount về 0 hoặc tính lại theo chênh lệch nếu cần.</w:t>
      </w:r>
    </w:p>
    <w:p>
      <w:pPr>
        <w:pStyle w:val="ListNumber"/>
      </w:pPr>
      <w:r>
        <w:t>Đồng bộ unreadCount sang user_conversation_inbox của user đó.</w:t>
      </w:r>
    </w:p>
    <w:p>
      <w:pPr>
        <w:pStyle w:val="Heading2"/>
      </w:pPr>
      <w:r>
        <w:t>Ghi call log</w:t>
      </w:r>
    </w:p>
    <w:p>
      <w:pPr>
        <w:pStyle w:val="ListNumber"/>
      </w:pPr>
      <w:r>
        <w:t>Khi bắt đầu gọi, insert calls với status = ringing hoặc ongoing.</w:t>
      </w:r>
    </w:p>
    <w:p>
      <w:pPr>
        <w:pStyle w:val="ListNumber"/>
      </w:pPr>
      <w:r>
        <w:t>Khi kết thúc, cập nhật endedAt, durationSec, trạng thái cuối và participants[].</w:t>
      </w:r>
    </w:p>
    <w:p>
      <w:pPr>
        <w:pStyle w:val="ListNumber"/>
      </w:pPr>
      <w:r>
        <w:t>Không dùng collection này cho signaling realtime; signaling nằm ở Socket layer.</w:t>
      </w:r>
    </w:p>
    <w:p>
      <w:pPr>
        <w:pStyle w:val="Heading1"/>
      </w:pPr>
      <w:r>
        <w:t>8. Cấu trúc chạy bằng Docker và file init JavaScript</w:t>
      </w:r>
    </w:p>
    <w:tbl>
      <w:tblPr>
        <w:tblStyle w:val="TableGrid"/>
        <w:tblW w:type="auto" w:w="0"/>
        <w:jc w:val="center"/>
        <w:tblLook w:firstColumn="1" w:firstRow="1" w:lastColumn="0" w:lastRow="0" w:noHBand="0" w:noVBand="1" w:val="04A0"/>
      </w:tblPr>
      <w:tblGrid>
        <w:gridCol w:w="9866"/>
      </w:tblGrid>
      <w:tr>
        <w:tc>
          <w:tcPr>
            <w:tcW w:type="dxa" w:w="9866"/>
            <w:shd w:fill="F1F5F9"/>
          </w:tcPr>
          <w:p>
            <w:pPr>
              <w:spacing w:before="40" w:after="40"/>
            </w:pPr>
            <w:r>
              <w:rPr>
                <w:rFonts w:ascii="Courier New" w:hAnsi="Courier New"/>
                <w:color w:val="0F172A"/>
                <w:sz w:val="18"/>
              </w:rPr>
              <w:t>chat-db-deliverables/</w:t>
              <w:br/>
            </w:r>
            <w:r>
              <w:rPr>
                <w:rFonts w:ascii="Courier New" w:hAnsi="Courier New"/>
                <w:color w:val="0F172A"/>
                <w:sz w:val="18"/>
              </w:rPr>
              <w:t>├── docker-compose.yml</w:t>
              <w:br/>
            </w:r>
            <w:r>
              <w:rPr>
                <w:rFonts w:ascii="Courier New" w:hAnsi="Courier New"/>
                <w:color w:val="0F172A"/>
                <w:sz w:val="18"/>
              </w:rPr>
              <w:t>├── .env.example</w:t>
              <w:br/>
            </w:r>
            <w:r>
              <w:rPr>
                <w:rFonts w:ascii="Courier New" w:hAnsi="Courier New"/>
                <w:color w:val="0F172A"/>
                <w:sz w:val="18"/>
              </w:rPr>
              <w:t>├── README.md</w:t>
              <w:br/>
            </w:r>
            <w:r>
              <w:rPr>
                <w:rFonts w:ascii="Courier New" w:hAnsi="Courier New"/>
                <w:color w:val="0F172A"/>
                <w:sz w:val="18"/>
              </w:rPr>
              <w:t>└── mongo-init/</w:t>
              <w:br/>
            </w:r>
            <w:r>
              <w:rPr>
                <w:rFonts w:ascii="Courier New" w:hAnsi="Courier New"/>
                <w:color w:val="0F172A"/>
                <w:sz w:val="18"/>
              </w:rPr>
              <w:t xml:space="preserve">    └── 01-init-chat-app.js</w:t>
              <w:br/>
            </w:r>
          </w:p>
        </w:tc>
      </w:tr>
    </w:tbl>
    <w:p/>
    <w:p>
      <w:pPr>
        <w:spacing w:after="120"/>
      </w:pPr>
      <w:r>
        <w:t>Docker compose mount thư mục mongo-init vào /docker-entrypoint-initdb.d. Khi volume còn trống, MongoDB sẽ tự chạy file JavaScript để tạo database, app user, collections, validators và indexes. Đây là cách phù hợp nhất với project Node.js nhỏ vì đội chỉ cần clone repo và chạy docker compose up -d là có môi trường giống nhau.</w:t>
      </w:r>
    </w:p>
    <w:p>
      <w:r>
        <w:t>Connection string đề xuất cho backend:</w:t>
      </w:r>
    </w:p>
    <w:tbl>
      <w:tblPr>
        <w:tblStyle w:val="TableGrid"/>
        <w:tblW w:type="auto" w:w="0"/>
        <w:jc w:val="center"/>
        <w:tblLook w:firstColumn="1" w:firstRow="1" w:lastColumn="0" w:lastRow="0" w:noHBand="0" w:noVBand="1" w:val="04A0"/>
      </w:tblPr>
      <w:tblGrid>
        <w:gridCol w:w="9866"/>
      </w:tblGrid>
      <w:tr>
        <w:tc>
          <w:tcPr>
            <w:tcW w:type="dxa" w:w="9866"/>
            <w:shd w:fill="F1F5F9"/>
          </w:tcPr>
          <w:p>
            <w:pPr>
              <w:spacing w:before="40" w:after="40"/>
            </w:pPr>
            <w:r>
              <w:rPr>
                <w:rFonts w:ascii="Courier New" w:hAnsi="Courier New"/>
                <w:color w:val="0F172A"/>
                <w:sz w:val="18"/>
              </w:rPr>
              <w:t>mongodb://chat_app_user:chat_app_password@localhost:27017/chat_app?authSource=chat_app</w:t>
              <w:br/>
            </w:r>
          </w:p>
        </w:tc>
      </w:tr>
    </w:tbl>
    <w:p/>
    <w:p>
      <w:pPr>
        <w:pStyle w:val="Heading1"/>
      </w:pPr>
      <w:r>
        <w:t>9. Các điểm cố ý giản lược để phù hợp đồ án</w:t>
      </w:r>
    </w:p>
    <w:p>
      <w:pPr>
        <w:pStyle w:val="ListBullet"/>
      </w:pPr>
      <w:r>
        <w:t>Không tách message_reactions và message_attachments thành collection riêng ở phiên bản đầu; chúng được nhúng trong messages.</w:t>
      </w:r>
    </w:p>
    <w:p>
      <w:pPr>
        <w:pStyle w:val="ListBullet"/>
      </w:pPr>
      <w:r>
        <w:t>Không đưa relationships vào lõi database vì không ảnh hưởng trực tiếp đến chat flow bắt buộc.</w:t>
      </w:r>
    </w:p>
    <w:p>
      <w:pPr>
        <w:pStyle w:val="ListBullet"/>
      </w:pPr>
      <w:r>
        <w:t>Không lưu presence / typing / signaling như nguồn realtime trong MongoDB.</w:t>
      </w:r>
    </w:p>
    <w:p>
      <w:pPr>
        <w:pStyle w:val="ListBullet"/>
      </w:pPr>
      <w:r>
        <w:t>Không tạo counter collection riêng; dùng conversations.lastMessageSeq là đủ.</w:t>
      </w:r>
    </w:p>
    <w:p>
      <w:pPr>
        <w:pStyle w:val="Heading1"/>
      </w:pPr>
      <w:r>
        <w:t>10. Hướng mở rộng sau khi qua môn</w:t>
      </w:r>
    </w:p>
    <w:p>
      <w:pPr>
        <w:pStyle w:val="ListBullet"/>
      </w:pPr>
      <w:r>
        <w:t>Tách reactions ra collection riêng nếu lượng update reaction lớn.</w:t>
      </w:r>
    </w:p>
    <w:p>
      <w:pPr>
        <w:pStyle w:val="ListBullet"/>
      </w:pPr>
      <w:r>
        <w:t>Tách attachments ra object storage metadata service nếu muốn scan virus hoặc xử lý media chuyên sâu.</w:t>
      </w:r>
    </w:p>
    <w:p>
      <w:pPr>
        <w:pStyle w:val="ListBullet"/>
      </w:pPr>
      <w:r>
        <w:t>Thêm Redis cho presence, typing indicator và socket fan-out đa node.</w:t>
      </w:r>
    </w:p>
    <w:p>
      <w:pPr>
        <w:pStyle w:val="ListBullet"/>
      </w:pPr>
      <w:r>
        <w:t>Thêm soft delete per-user bằng deletedBeforeSeq hoặc archivedAt trong conversation_members.</w:t>
      </w:r>
    </w:p>
    <w:p>
      <w:pPr>
        <w:pStyle w:val="ListBullet"/>
      </w:pPr>
      <w:r>
        <w:t>Bổ sung search service nếu cần tìm tin nhắn full-text ở quy mô lớn.</w:t>
      </w:r>
    </w:p>
    <w:p>
      <w:pPr>
        <w:pStyle w:val="Heading1"/>
      </w:pPr>
      <w:r>
        <w:t>11. Mẫu document JSON</w:t>
      </w:r>
    </w:p>
    <w:p>
      <w:r>
        <w:t>Ví dụ conversations document:</w:t>
      </w:r>
    </w:p>
    <w:tbl>
      <w:tblPr>
        <w:tblStyle w:val="TableGrid"/>
        <w:tblW w:type="auto" w:w="0"/>
        <w:jc w:val="center"/>
        <w:tblLook w:firstColumn="1" w:firstRow="1" w:lastColumn="0" w:lastRow="0" w:noHBand="0" w:noVBand="1" w:val="04A0"/>
      </w:tblPr>
      <w:tblGrid>
        <w:gridCol w:w="9866"/>
      </w:tblGrid>
      <w:tr>
        <w:tc>
          <w:tcPr>
            <w:tcW w:type="dxa" w:w="9866"/>
            <w:shd w:fill="F1F5F9"/>
          </w:tcPr>
          <w:p>
            <w:pPr>
              <w:spacing w:before="40" w:after="40"/>
            </w:pPr>
            <w:r>
              <w:rPr>
                <w:rFonts w:ascii="Courier New" w:hAnsi="Courier New"/>
                <w:color w:val="0F172A"/>
                <w:sz w:val="18"/>
              </w:rPr>
              <w:t>{</w:t>
              <w:br/>
            </w:r>
            <w:r>
              <w:rPr>
                <w:rFonts w:ascii="Courier New" w:hAnsi="Courier New"/>
                <w:color w:val="0F172A"/>
                <w:sz w:val="18"/>
              </w:rPr>
              <w:t xml:space="preserve">  "_id": ObjectId("..."),</w:t>
              <w:br/>
            </w:r>
            <w:r>
              <w:rPr>
                <w:rFonts w:ascii="Courier New" w:hAnsi="Courier New"/>
                <w:color w:val="0F172A"/>
                <w:sz w:val="18"/>
              </w:rPr>
              <w:t xml:space="preserve">  "type": "direct",</w:t>
              <w:br/>
            </w:r>
            <w:r>
              <w:rPr>
                <w:rFonts w:ascii="Courier New" w:hAnsi="Courier New"/>
                <w:color w:val="0F172A"/>
                <w:sz w:val="18"/>
              </w:rPr>
              <w:t xml:space="preserve">  "directKey": "65f0...:65f1...",</w:t>
              <w:br/>
            </w:r>
            <w:r>
              <w:rPr>
                <w:rFonts w:ascii="Courier New" w:hAnsi="Courier New"/>
                <w:color w:val="0F172A"/>
                <w:sz w:val="18"/>
              </w:rPr>
              <w:t xml:space="preserve">  "title": null,</w:t>
              <w:br/>
            </w:r>
            <w:r>
              <w:rPr>
                <w:rFonts w:ascii="Courier New" w:hAnsi="Courier New"/>
                <w:color w:val="0F172A"/>
                <w:sz w:val="18"/>
              </w:rPr>
              <w:t xml:space="preserve">  "avatarUrl": null,</w:t>
              <w:br/>
            </w:r>
            <w:r>
              <w:rPr>
                <w:rFonts w:ascii="Courier New" w:hAnsi="Courier New"/>
                <w:color w:val="0F172A"/>
                <w:sz w:val="18"/>
              </w:rPr>
              <w:t xml:space="preserve">  "createdBy": ObjectId("..."),</w:t>
              <w:br/>
            </w:r>
            <w:r>
              <w:rPr>
                <w:rFonts w:ascii="Courier New" w:hAnsi="Courier New"/>
                <w:color w:val="0F172A"/>
                <w:sz w:val="18"/>
              </w:rPr>
              <w:t xml:space="preserve">  "memberCount": 2,</w:t>
              <w:br/>
            </w:r>
            <w:r>
              <w:rPr>
                <w:rFonts w:ascii="Courier New" w:hAnsi="Courier New"/>
                <w:color w:val="0F172A"/>
                <w:sz w:val="18"/>
              </w:rPr>
              <w:t xml:space="preserve">  "lastMessageSeq": 125,</w:t>
              <w:br/>
            </w:r>
            <w:r>
              <w:rPr>
                <w:rFonts w:ascii="Courier New" w:hAnsi="Courier New"/>
                <w:color w:val="0F172A"/>
                <w:sz w:val="18"/>
              </w:rPr>
              <w:t xml:space="preserve">  "lastMessage": {</w:t>
              <w:br/>
            </w:r>
            <w:r>
              <w:rPr>
                <w:rFonts w:ascii="Courier New" w:hAnsi="Courier New"/>
                <w:color w:val="0F172A"/>
                <w:sz w:val="18"/>
              </w:rPr>
              <w:t xml:space="preserve">    "messageId": ObjectId("..."),</w:t>
              <w:br/>
            </w:r>
            <w:r>
              <w:rPr>
                <w:rFonts w:ascii="Courier New" w:hAnsi="Courier New"/>
                <w:color w:val="0F172A"/>
                <w:sz w:val="18"/>
              </w:rPr>
              <w:t xml:space="preserve">    "senderId": ObjectId("..."),</w:t>
              <w:br/>
            </w:r>
            <w:r>
              <w:rPr>
                <w:rFonts w:ascii="Courier New" w:hAnsi="Courier New"/>
                <w:color w:val="0F172A"/>
                <w:sz w:val="18"/>
              </w:rPr>
              <w:t xml:space="preserve">    "type": "text",</w:t>
              <w:br/>
            </w:r>
            <w:r>
              <w:rPr>
                <w:rFonts w:ascii="Courier New" w:hAnsi="Courier New"/>
                <w:color w:val="0F172A"/>
                <w:sz w:val="18"/>
              </w:rPr>
              <w:t xml:space="preserve">    "textPreview": "Đi học chưa?",</w:t>
              <w:br/>
            </w:r>
            <w:r>
              <w:rPr>
                <w:rFonts w:ascii="Courier New" w:hAnsi="Courier New"/>
                <w:color w:val="0F172A"/>
                <w:sz w:val="18"/>
              </w:rPr>
              <w:t xml:space="preserve">    "createdAt": ISODate("2026-03-29T09:30:00Z")</w:t>
              <w:br/>
            </w:r>
            <w:r>
              <w:rPr>
                <w:rFonts w:ascii="Courier New" w:hAnsi="Courier New"/>
                <w:color w:val="0F172A"/>
                <w:sz w:val="18"/>
              </w:rPr>
              <w:t xml:space="preserve">  },</w:t>
              <w:br/>
            </w:r>
            <w:r>
              <w:rPr>
                <w:rFonts w:ascii="Courier New" w:hAnsi="Courier New"/>
                <w:color w:val="0F172A"/>
                <w:sz w:val="18"/>
              </w:rPr>
              <w:t xml:space="preserve">  "lastActivityAt": ISODate("2026-03-29T09:30:00Z"),</w:t>
              <w:br/>
            </w:r>
            <w:r>
              <w:rPr>
                <w:rFonts w:ascii="Courier New" w:hAnsi="Courier New"/>
                <w:color w:val="0F172A"/>
                <w:sz w:val="18"/>
              </w:rPr>
              <w:t xml:space="preserve">  "createdAt": ISODate("2026-03-20T10:00:00Z"),</w:t>
              <w:br/>
            </w:r>
            <w:r>
              <w:rPr>
                <w:rFonts w:ascii="Courier New" w:hAnsi="Courier New"/>
                <w:color w:val="0F172A"/>
                <w:sz w:val="18"/>
              </w:rPr>
              <w:t xml:space="preserve">  "updatedAt": ISODate("2026-03-29T09:30:00Z")</w:t>
              <w:br/>
            </w:r>
            <w:r>
              <w:rPr>
                <w:rFonts w:ascii="Courier New" w:hAnsi="Courier New"/>
                <w:color w:val="0F172A"/>
                <w:sz w:val="18"/>
              </w:rPr>
              <w:t>}</w:t>
              <w:br/>
            </w:r>
          </w:p>
        </w:tc>
      </w:tr>
    </w:tbl>
    <w:p/>
    <w:sectPr w:rsidR="00FC693F" w:rsidRPr="0006063C" w:rsidSect="00034616">
      <w:footerReference w:type="default" r:id="rId10"/>
      <w:pgSz w:w="11906" w:h="16838"/>
      <w:pgMar w:top="964"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Trang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w:hAnsi="Aptos"/>
      <w:b/>
      <w:bCs/>
      <w:color w:val="0F172A"/>
      <w:sz w:val="31"/>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w:hAnsi="Aptos"/>
      <w:b/>
      <w:bCs/>
      <w:color w:val="2563EB"/>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F172A"/>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